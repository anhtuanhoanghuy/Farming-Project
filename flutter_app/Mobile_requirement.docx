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B0E91" w14:textId="77777777" w:rsidR="004A2E9E" w:rsidRDefault="004F06EA">
      <w:pPr>
        <w:jc w:val="center"/>
        <w:rPr>
          <w:rFonts w:hint="eastAsia"/>
        </w:rPr>
      </w:pPr>
      <w:r>
        <w:rPr>
          <w:b/>
          <w:sz w:val="36"/>
        </w:rPr>
        <w:t>TÀI LI</w:t>
      </w:r>
      <w:r>
        <w:rPr>
          <w:b/>
          <w:sz w:val="36"/>
        </w:rPr>
        <w:t>Ệ</w:t>
      </w:r>
      <w:r>
        <w:rPr>
          <w:b/>
          <w:sz w:val="36"/>
        </w:rPr>
        <w:t>U Đ</w:t>
      </w:r>
      <w:r>
        <w:rPr>
          <w:b/>
          <w:sz w:val="36"/>
        </w:rPr>
        <w:t>Ặ</w:t>
      </w:r>
      <w:r>
        <w:rPr>
          <w:b/>
          <w:sz w:val="36"/>
        </w:rPr>
        <w:t>C T</w:t>
      </w:r>
      <w:r>
        <w:rPr>
          <w:b/>
          <w:sz w:val="36"/>
        </w:rPr>
        <w:t>Ả</w:t>
      </w:r>
      <w:r>
        <w:rPr>
          <w:b/>
          <w:sz w:val="36"/>
        </w:rPr>
        <w:t xml:space="preserve"> YÊU C</w:t>
      </w:r>
      <w:r>
        <w:rPr>
          <w:b/>
          <w:sz w:val="36"/>
        </w:rPr>
        <w:t>Ầ</w:t>
      </w:r>
      <w:r>
        <w:rPr>
          <w:b/>
          <w:sz w:val="36"/>
        </w:rPr>
        <w:t xml:space="preserve">U </w:t>
      </w:r>
      <w:r>
        <w:rPr>
          <w:b/>
          <w:sz w:val="36"/>
        </w:rPr>
        <w:t>Ứ</w:t>
      </w:r>
      <w:r>
        <w:rPr>
          <w:b/>
          <w:sz w:val="36"/>
        </w:rPr>
        <w:t>NG D</w:t>
      </w:r>
      <w:r>
        <w:rPr>
          <w:b/>
          <w:sz w:val="36"/>
        </w:rPr>
        <w:t>Ụ</w:t>
      </w:r>
      <w:r>
        <w:rPr>
          <w:b/>
          <w:sz w:val="36"/>
        </w:rPr>
        <w:t>NG DI Đ</w:t>
      </w:r>
      <w:r>
        <w:rPr>
          <w:b/>
          <w:sz w:val="36"/>
        </w:rPr>
        <w:t>Ộ</w:t>
      </w:r>
      <w:r>
        <w:rPr>
          <w:b/>
          <w:sz w:val="36"/>
        </w:rPr>
        <w:t>NG</w:t>
      </w:r>
      <w:r>
        <w:rPr>
          <w:b/>
          <w:sz w:val="36"/>
        </w:rPr>
        <w:br/>
        <w:t>(MOBILE APP REQUIREMENT SPECIFICATION)</w:t>
      </w:r>
    </w:p>
    <w:p w14:paraId="09EA910B" w14:textId="77777777" w:rsidR="004A2E9E" w:rsidRDefault="004F06EA">
      <w:pPr>
        <w:jc w:val="center"/>
        <w:rPr>
          <w:rFonts w:hint="eastAsia"/>
        </w:rPr>
      </w:pPr>
      <w:r>
        <w:rPr>
          <w:b/>
        </w:rPr>
        <w:t>D</w:t>
      </w:r>
      <w:r>
        <w:rPr>
          <w:b/>
        </w:rPr>
        <w:t>ự</w:t>
      </w:r>
      <w:r>
        <w:rPr>
          <w:b/>
        </w:rPr>
        <w:t xml:space="preserve"> án: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Giám sát &amp; Đi</w:t>
      </w:r>
      <w:r>
        <w:rPr>
          <w:b/>
        </w:rPr>
        <w:t>ề</w:t>
      </w:r>
      <w:r>
        <w:rPr>
          <w:b/>
        </w:rPr>
        <w:t>u khi</w:t>
      </w:r>
      <w:r>
        <w:rPr>
          <w:b/>
        </w:rPr>
        <w:t>ể</w:t>
      </w:r>
      <w:r>
        <w:rPr>
          <w:b/>
        </w:rPr>
        <w:t>n Ao nuôi Th</w:t>
      </w:r>
      <w:r>
        <w:rPr>
          <w:b/>
        </w:rPr>
        <w:t>ủ</w:t>
      </w:r>
      <w:r>
        <w:rPr>
          <w:b/>
        </w:rPr>
        <w:t>y s</w:t>
      </w:r>
      <w:r>
        <w:rPr>
          <w:b/>
        </w:rPr>
        <w:t>ả</w:t>
      </w:r>
      <w:r>
        <w:rPr>
          <w:b/>
        </w:rPr>
        <w:t>n / IoT Công nghi</w:t>
      </w:r>
      <w:r>
        <w:rPr>
          <w:b/>
        </w:rPr>
        <w:t>ệ</w:t>
      </w:r>
      <w:r>
        <w:rPr>
          <w:b/>
        </w:rPr>
        <w:t>p s</w:t>
      </w:r>
      <w:r>
        <w:rPr>
          <w:b/>
        </w:rPr>
        <w:t>ử</w:t>
      </w:r>
      <w:r>
        <w:rPr>
          <w:b/>
        </w:rPr>
        <w:t xml:space="preserve"> d</w:t>
      </w:r>
      <w:r>
        <w:rPr>
          <w:b/>
        </w:rPr>
        <w:t>ụ</w:t>
      </w:r>
      <w:r>
        <w:rPr>
          <w:b/>
        </w:rPr>
        <w:t>ng ESP32-S3</w:t>
      </w:r>
    </w:p>
    <w:p w14:paraId="06CB0799" w14:textId="77777777" w:rsidR="004A2E9E" w:rsidRDefault="004F06EA">
      <w:pPr>
        <w:jc w:val="center"/>
        <w:rPr>
          <w:rFonts w:hint="eastAsia"/>
        </w:rPr>
      </w:pPr>
      <w:r>
        <w:t>Revision: 2.0 — Contract-aligned with ESP32-S3 Controller Specification</w:t>
      </w:r>
      <w:r>
        <w:br/>
        <w:t>Ngày: 07/10/2026</w:t>
      </w:r>
    </w:p>
    <w:p w14:paraId="35EF3FB1" w14:textId="77777777" w:rsidR="004A2E9E" w:rsidRDefault="004F06EA">
      <w:pPr>
        <w:pStyle w:val="Heading1"/>
      </w:pPr>
      <w:r>
        <w:t>1. M</w:t>
      </w:r>
      <w:r>
        <w:t>ụ</w:t>
      </w:r>
      <w:r>
        <w:t>c đích và nguyên t</w:t>
      </w:r>
      <w:r>
        <w:t>ắ</w:t>
      </w:r>
      <w:r>
        <w:t>c đ</w:t>
      </w:r>
      <w:r>
        <w:t>ồ</w:t>
      </w:r>
      <w:r>
        <w:t>ng b</w:t>
      </w:r>
      <w:r>
        <w:t>ộ</w:t>
      </w:r>
    </w:p>
    <w:p w14:paraId="366B2B3D" w14:textId="77777777" w:rsidR="004A2E9E" w:rsidRDefault="004F06EA">
      <w:pPr>
        <w:rPr>
          <w:rFonts w:hint="eastAsia"/>
        </w:rPr>
      </w:pPr>
      <w:r>
        <w:t>Tài li</w:t>
      </w:r>
      <w:r>
        <w:t>ệ</w:t>
      </w:r>
      <w:r>
        <w:t>u này đ</w:t>
      </w:r>
      <w:r>
        <w:t>ặ</w:t>
      </w:r>
      <w:r>
        <w:t>c t</w:t>
      </w:r>
      <w:r>
        <w:t>ả</w:t>
      </w:r>
      <w:r>
        <w:t xml:space="preserve"> Mobile App d</w:t>
      </w:r>
      <w:r>
        <w:t>ự</w:t>
      </w:r>
      <w:r>
        <w:t>a tr</w:t>
      </w:r>
      <w:r>
        <w:t>ự</w:t>
      </w:r>
      <w:r>
        <w:t>c ti</w:t>
      </w:r>
      <w:r>
        <w:t>ế</w:t>
      </w:r>
      <w:r>
        <w:t>p trên ESP32-S3 Controller Requirements &amp; System Architecture Specification. Mobile App không t</w:t>
      </w:r>
      <w:r>
        <w:t>ự</w:t>
      </w:r>
      <w:r>
        <w:t xml:space="preserve"> đ</w:t>
      </w:r>
      <w:r>
        <w:t>ị</w:t>
      </w:r>
      <w:r>
        <w:t>nh nghĩa thêm protocol, topic, field JSON, thi</w:t>
      </w:r>
      <w:r>
        <w:t>ế</w:t>
      </w:r>
      <w:r>
        <w:t>t b</w:t>
      </w:r>
      <w:r>
        <w:t>ị</w:t>
      </w:r>
      <w:r>
        <w:t xml:space="preserve"> ho</w:t>
      </w:r>
      <w:r>
        <w:t>ặ</w:t>
      </w:r>
      <w:r>
        <w:t>c capability mà firmware chưa công b</w:t>
      </w:r>
      <w:r>
        <w:t>ố</w:t>
      </w:r>
      <w:r>
        <w:t>. M</w:t>
      </w:r>
      <w:r>
        <w:t>ọ</w:t>
      </w:r>
      <w:r>
        <w:t>i giao ti</w:t>
      </w:r>
      <w:r>
        <w:t>ế</w:t>
      </w:r>
      <w:r>
        <w:t>p thi</w:t>
      </w:r>
      <w:r>
        <w:t>ế</w:t>
      </w:r>
      <w:r>
        <w:t>t b</w:t>
      </w:r>
      <w:r>
        <w:t>ị</w:t>
      </w:r>
      <w:r>
        <w:t xml:space="preserve"> ph</w:t>
      </w:r>
      <w:r>
        <w:t>ả</w:t>
      </w:r>
      <w:r>
        <w:t>i bám theo 4 BLE Custom Endpoints, 5 MQTT topics và các C struct/JSON contract đư</w:t>
      </w:r>
      <w:r>
        <w:t>ợ</w:t>
      </w:r>
      <w:r>
        <w:t>c controller công b</w:t>
      </w:r>
      <w:r>
        <w:t>ố</w:t>
      </w:r>
      <w:r>
        <w:t>.</w:t>
      </w:r>
    </w:p>
    <w:p w14:paraId="48669701" w14:textId="77777777" w:rsidR="004A2E9E" w:rsidRDefault="004F06EA">
      <w:pPr>
        <w:pStyle w:val="ListBullet"/>
        <w:rPr>
          <w:rFonts w:hint="eastAsia"/>
        </w:rPr>
      </w:pPr>
      <w:r>
        <w:t>Ngu</w:t>
      </w:r>
      <w:r>
        <w:t>ồ</w:t>
      </w:r>
      <w:r>
        <w:t>n chu</w:t>
      </w:r>
      <w:r>
        <w:t>ẩ</w:t>
      </w:r>
      <w:r>
        <w:t>n: app_ble_prov, app_mqtt, app_modbus, app_control, app_nvm, app_sysmon và main_data_types.h.</w:t>
      </w:r>
    </w:p>
    <w:p w14:paraId="22BBE505" w14:textId="77777777" w:rsidR="004A2E9E" w:rsidRDefault="004F06EA">
      <w:pPr>
        <w:pStyle w:val="ListBullet"/>
        <w:rPr>
          <w:rFonts w:hint="eastAsia"/>
        </w:rPr>
      </w:pPr>
      <w:r>
        <w:t>BLE: ESP-IDF Protocomm + NimBLE, service prefix PROV_ESP32_, Security Sec1.</w:t>
      </w:r>
    </w:p>
    <w:p w14:paraId="1D4DBAA0" w14:textId="77777777" w:rsidR="004A2E9E" w:rsidRDefault="004F06EA">
      <w:pPr>
        <w:pStyle w:val="ListBullet"/>
        <w:rPr>
          <w:rFonts w:hint="eastAsia"/>
        </w:rPr>
      </w:pPr>
      <w:r>
        <w:t>MQTT: Command/ACK dùng QoS 1; Telemetry dùng QoS 0.</w:t>
      </w:r>
    </w:p>
    <w:p w14:paraId="49FD3C61" w14:textId="4894CC2C" w:rsidR="004A2E9E" w:rsidRDefault="004F06EA">
      <w:pPr>
        <w:pStyle w:val="ListBullet"/>
        <w:rPr>
          <w:rFonts w:hint="eastAsia"/>
        </w:rPr>
      </w:pPr>
      <w:r>
        <w:t xml:space="preserve">Controller </w:t>
      </w:r>
      <w:r w:rsidR="00171650">
        <w:t>define</w:t>
      </w:r>
      <w:r w:rsidR="00171650">
        <w:rPr>
          <w:lang w:val="vi-VN"/>
        </w:rPr>
        <w:t xml:space="preserve"> số lượng cảm biến và tải</w:t>
      </w:r>
      <w:r>
        <w:t>; Mobile không đư</w:t>
      </w:r>
      <w:r>
        <w:t>ợ</w:t>
      </w:r>
      <w:r>
        <w:t>c gi</w:t>
      </w:r>
      <w:r>
        <w:t>ả</w:t>
      </w:r>
      <w:r>
        <w:t xml:space="preserve"> đ</w:t>
      </w:r>
      <w:r>
        <w:t>ị</w:t>
      </w:r>
      <w:r>
        <w:t>nh 4 relay.</w:t>
      </w:r>
    </w:p>
    <w:p w14:paraId="13022E2E" w14:textId="77777777" w:rsidR="004A2E9E" w:rsidRDefault="004F06EA">
      <w:pPr>
        <w:pStyle w:val="ListBullet"/>
        <w:rPr>
          <w:rFonts w:hint="eastAsia"/>
        </w:rPr>
      </w:pPr>
      <w:r>
        <w:t>Các tính năng account/backend, scheduler, historical database, master-off riêng ho</w:t>
      </w:r>
      <w:r>
        <w:t>ặ</w:t>
      </w:r>
      <w:r>
        <w:t>c dynamic user topic ch</w:t>
      </w:r>
      <w:r>
        <w:t>ỉ</w:t>
      </w:r>
      <w:r>
        <w:t xml:space="preserve"> đư</w:t>
      </w:r>
      <w:r>
        <w:t>ợ</w:t>
      </w:r>
      <w:r>
        <w:t>c tri</w:t>
      </w:r>
      <w:r>
        <w:t>ể</w:t>
      </w:r>
      <w:r>
        <w:t>n khai n</w:t>
      </w:r>
      <w:r>
        <w:t>ế</w:t>
      </w:r>
      <w:r>
        <w:t>u có protocol/backend contract b</w:t>
      </w:r>
      <w:r>
        <w:t>ổ</w:t>
      </w:r>
      <w:r>
        <w:t xml:space="preserve"> sung; không thu</w:t>
      </w:r>
      <w:r>
        <w:t>ộ</w:t>
      </w:r>
      <w:r>
        <w:t>c contract hi</w:t>
      </w:r>
      <w:r>
        <w:t>ệ</w:t>
      </w:r>
      <w:r>
        <w:t>n t</w:t>
      </w:r>
      <w:r>
        <w:t>ạ</w:t>
      </w:r>
      <w:r>
        <w:t>i.</w:t>
      </w:r>
    </w:p>
    <w:p w14:paraId="3F9FAAD7" w14:textId="77777777" w:rsidR="004A2E9E" w:rsidRDefault="004F06EA">
      <w:pPr>
        <w:pStyle w:val="Heading1"/>
      </w:pPr>
      <w:r>
        <w:t>3. Ki</w:t>
      </w:r>
      <w:r>
        <w:t>ế</w:t>
      </w:r>
      <w:r>
        <w:t>n trúc Mobile App</w:t>
      </w:r>
    </w:p>
    <w:p w14:paraId="6B69E27A" w14:textId="77777777" w:rsidR="004A2E9E" w:rsidRDefault="004F06EA">
      <w:pPr>
        <w:rPr>
          <w:rFonts w:hint="eastAsia"/>
        </w:rPr>
      </w:pPr>
      <w:r>
        <w:t>Ứ</w:t>
      </w:r>
      <w:r>
        <w:t>ng d</w:t>
      </w:r>
      <w:r>
        <w:t>ụ</w:t>
      </w:r>
      <w:r>
        <w:t>ng Android vi</w:t>
      </w:r>
      <w:r>
        <w:t>ế</w:t>
      </w:r>
      <w:r>
        <w:t>t b</w:t>
      </w:r>
      <w:r>
        <w:t>ằ</w:t>
      </w:r>
      <w:r>
        <w:t>ng Flutter, g</w:t>
      </w:r>
      <w:r>
        <w:t>ồ</w:t>
      </w:r>
      <w:r>
        <w:t>m các l</w:t>
      </w:r>
      <w:r>
        <w:t>ớ</w:t>
      </w:r>
      <w:r>
        <w:t>p ch</w:t>
      </w:r>
      <w:r>
        <w:t>ứ</w:t>
      </w:r>
      <w:r>
        <w:t>c năng sau: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A2E9E" w14:paraId="1323EADB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5822637F" w14:textId="77777777" w:rsidR="004A2E9E" w:rsidRDefault="004F06EA">
            <w:pPr>
              <w:rPr>
                <w:rFonts w:hint="eastAsia"/>
              </w:rPr>
            </w:pPr>
            <w:r>
              <w:rPr>
                <w:b/>
                <w:sz w:val="19"/>
              </w:rPr>
              <w:t>Layer / Component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3A4FDEAC" w14:textId="77777777" w:rsidR="004A2E9E" w:rsidRDefault="004F06EA">
            <w:pPr>
              <w:rPr>
                <w:rFonts w:hint="eastAsia"/>
              </w:rPr>
            </w:pPr>
            <w:r>
              <w:rPr>
                <w:b/>
                <w:sz w:val="19"/>
              </w:rPr>
              <w:t>Trách nhi</w:t>
            </w:r>
            <w:r>
              <w:rPr>
                <w:b/>
                <w:sz w:val="19"/>
              </w:rPr>
              <w:t>ệ</w:t>
            </w:r>
            <w:r>
              <w:rPr>
                <w:b/>
                <w:sz w:val="19"/>
              </w:rPr>
              <w:t>m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51E36AA" w14:textId="77777777" w:rsidR="004A2E9E" w:rsidRDefault="004F06EA">
            <w:pPr>
              <w:rPr>
                <w:rFonts w:hint="eastAsia"/>
              </w:rPr>
            </w:pPr>
            <w:r>
              <w:rPr>
                <w:b/>
                <w:sz w:val="19"/>
              </w:rPr>
              <w:t>Giao ti</w:t>
            </w:r>
            <w:r>
              <w:rPr>
                <w:b/>
                <w:sz w:val="19"/>
              </w:rPr>
              <w:t>ế</w:t>
            </w:r>
            <w:r>
              <w:rPr>
                <w:b/>
                <w:sz w:val="19"/>
              </w:rPr>
              <w:t>p</w:t>
            </w:r>
          </w:p>
        </w:tc>
      </w:tr>
      <w:tr w:rsidR="004A2E9E" w14:paraId="39F56466" w14:textId="77777777">
        <w:trPr>
          <w:jc w:val="center"/>
        </w:trPr>
        <w:tc>
          <w:tcPr>
            <w:tcW w:w="3408" w:type="dxa"/>
            <w:vAlign w:val="center"/>
          </w:tcPr>
          <w:p w14:paraId="63F597E4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Presentation / UI</w:t>
            </w:r>
          </w:p>
        </w:tc>
        <w:tc>
          <w:tcPr>
            <w:tcW w:w="3408" w:type="dxa"/>
            <w:vAlign w:val="center"/>
          </w:tcPr>
          <w:p w14:paraId="5FD0F8D7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Device list, dashboard, sensor cards, load control, configuration, diagnostics</w:t>
            </w:r>
          </w:p>
        </w:tc>
        <w:tc>
          <w:tcPr>
            <w:tcW w:w="3408" w:type="dxa"/>
            <w:vAlign w:val="center"/>
          </w:tcPr>
          <w:p w14:paraId="6EE74956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Flutter UI</w:t>
            </w:r>
          </w:p>
        </w:tc>
      </w:tr>
      <w:tr w:rsidR="004A2E9E" w14:paraId="4353540C" w14:textId="77777777">
        <w:trPr>
          <w:jc w:val="center"/>
        </w:trPr>
        <w:tc>
          <w:tcPr>
            <w:tcW w:w="3408" w:type="dxa"/>
            <w:vAlign w:val="center"/>
          </w:tcPr>
          <w:p w14:paraId="16197626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Device Session Manager</w:t>
            </w:r>
          </w:p>
        </w:tc>
        <w:tc>
          <w:tcPr>
            <w:tcW w:w="3408" w:type="dxa"/>
            <w:vAlign w:val="center"/>
          </w:tcPr>
          <w:p w14:paraId="69D64227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Theo dõi device đang ch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n, connection state, MQTT subscription và BLE session</w:t>
            </w:r>
          </w:p>
        </w:tc>
        <w:tc>
          <w:tcPr>
            <w:tcW w:w="3408" w:type="dxa"/>
            <w:vAlign w:val="center"/>
          </w:tcPr>
          <w:p w14:paraId="5BB4D4C4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MQTT/BLE</w:t>
            </w:r>
          </w:p>
        </w:tc>
      </w:tr>
      <w:tr w:rsidR="004A2E9E" w14:paraId="369AD7F6" w14:textId="77777777">
        <w:trPr>
          <w:jc w:val="center"/>
        </w:trPr>
        <w:tc>
          <w:tcPr>
            <w:tcW w:w="3408" w:type="dxa"/>
            <w:vAlign w:val="center"/>
          </w:tcPr>
          <w:p w14:paraId="6ECC18F6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MQTT Service</w:t>
            </w:r>
          </w:p>
        </w:tc>
        <w:tc>
          <w:tcPr>
            <w:tcW w:w="3408" w:type="dxa"/>
            <w:vAlign w:val="center"/>
          </w:tcPr>
          <w:p w14:paraId="26E695F2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Subscribe/publish đúng 5 topic; QoS; reconnect; route message theo device session</w:t>
            </w:r>
          </w:p>
        </w:tc>
        <w:tc>
          <w:tcPr>
            <w:tcW w:w="3408" w:type="dxa"/>
            <w:vAlign w:val="center"/>
          </w:tcPr>
          <w:p w14:paraId="77133310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MQTT Broker</w:t>
            </w:r>
          </w:p>
        </w:tc>
      </w:tr>
      <w:tr w:rsidR="004A2E9E" w14:paraId="4CBE647F" w14:textId="77777777">
        <w:trPr>
          <w:jc w:val="center"/>
        </w:trPr>
        <w:tc>
          <w:tcPr>
            <w:tcW w:w="3408" w:type="dxa"/>
            <w:vAlign w:val="center"/>
          </w:tcPr>
          <w:p w14:paraId="6D5BC89D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BLE Provisioning Service</w:t>
            </w:r>
          </w:p>
        </w:tc>
        <w:tc>
          <w:tcPr>
            <w:tcW w:w="3408" w:type="dxa"/>
            <w:vAlign w:val="center"/>
          </w:tcPr>
          <w:p w14:paraId="752C1D7A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Scan PROV_ESP32_,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n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i Protocomm, g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i 4 custom endpoints, x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lý JSON</w:t>
            </w:r>
          </w:p>
        </w:tc>
        <w:tc>
          <w:tcPr>
            <w:tcW w:w="3408" w:type="dxa"/>
            <w:vAlign w:val="center"/>
          </w:tcPr>
          <w:p w14:paraId="3873C7A2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BLE Sec1</w:t>
            </w:r>
          </w:p>
        </w:tc>
      </w:tr>
      <w:tr w:rsidR="004A2E9E" w14:paraId="4F6DADC7" w14:textId="77777777">
        <w:trPr>
          <w:jc w:val="center"/>
        </w:trPr>
        <w:tc>
          <w:tcPr>
            <w:tcW w:w="3408" w:type="dxa"/>
            <w:vAlign w:val="center"/>
          </w:tcPr>
          <w:p w14:paraId="3F224363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Protocol / JSON Mapper</w:t>
            </w:r>
          </w:p>
        </w:tc>
        <w:tc>
          <w:tcPr>
            <w:tcW w:w="3408" w:type="dxa"/>
            <w:vAlign w:val="center"/>
          </w:tcPr>
          <w:p w14:paraId="20801258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Serialize/deserialize payload đúng field và ki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u 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controller</w:t>
            </w:r>
          </w:p>
        </w:tc>
        <w:tc>
          <w:tcPr>
            <w:tcW w:w="3408" w:type="dxa"/>
            <w:vAlign w:val="center"/>
          </w:tcPr>
          <w:p w14:paraId="6C4C8A97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JSON</w:t>
            </w:r>
          </w:p>
        </w:tc>
      </w:tr>
      <w:tr w:rsidR="004A2E9E" w14:paraId="1CA8FA5B" w14:textId="77777777">
        <w:trPr>
          <w:jc w:val="center"/>
        </w:trPr>
        <w:tc>
          <w:tcPr>
            <w:tcW w:w="3408" w:type="dxa"/>
            <w:vAlign w:val="center"/>
          </w:tcPr>
          <w:p w14:paraId="3DB08CED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Device State Store</w:t>
            </w:r>
          </w:p>
        </w:tc>
        <w:tc>
          <w:tcPr>
            <w:tcW w:w="3408" w:type="dxa"/>
            <w:vAlign w:val="center"/>
          </w:tcPr>
          <w:p w14:paraId="391B2D93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Lưu snapshot sensor/load/network/error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UI render</w:t>
            </w:r>
          </w:p>
        </w:tc>
        <w:tc>
          <w:tcPr>
            <w:tcW w:w="3408" w:type="dxa"/>
            <w:vAlign w:val="center"/>
          </w:tcPr>
          <w:p w14:paraId="62B03332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In-memory/local storage</w:t>
            </w:r>
          </w:p>
        </w:tc>
      </w:tr>
      <w:tr w:rsidR="004A2E9E" w14:paraId="63DED732" w14:textId="77777777">
        <w:trPr>
          <w:jc w:val="center"/>
        </w:trPr>
        <w:tc>
          <w:tcPr>
            <w:tcW w:w="3408" w:type="dxa"/>
            <w:vAlign w:val="center"/>
          </w:tcPr>
          <w:p w14:paraId="19992BD5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Diagnostics / Developer Console</w:t>
            </w:r>
          </w:p>
        </w:tc>
        <w:tc>
          <w:tcPr>
            <w:tcW w:w="3408" w:type="dxa"/>
            <w:vAlign w:val="center"/>
          </w:tcPr>
          <w:p w14:paraId="24335BC1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raw MQTT/BLE JSON, ACK, status và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</w:t>
            </w:r>
          </w:p>
        </w:tc>
        <w:tc>
          <w:tcPr>
            <w:tcW w:w="3408" w:type="dxa"/>
            <w:vAlign w:val="center"/>
          </w:tcPr>
          <w:p w14:paraId="6153B8A1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MQTT/BLE logs</w:t>
            </w:r>
          </w:p>
        </w:tc>
      </w:tr>
    </w:tbl>
    <w:p w14:paraId="42DFCC54" w14:textId="4375ACD1" w:rsidR="009111DF" w:rsidRPr="009111DF" w:rsidRDefault="009111DF" w:rsidP="009111DF">
      <w:pPr>
        <w:pStyle w:val="Heading1"/>
        <w:rPr>
          <w:lang w:val="vi-VN"/>
        </w:rPr>
      </w:pPr>
      <w:r>
        <w:rPr>
          <w:lang w:val="vi-VN"/>
        </w:rPr>
        <w:lastRenderedPageBreak/>
        <w:t>3.</w:t>
      </w:r>
      <w:r w:rsidRPr="009111DF">
        <w:rPr>
          <w:lang w:val="vi-VN"/>
        </w:rPr>
        <w:t xml:space="preserve"> DYNAMIC INTERFACE CAPABILITY MODEL &amp; UI RENDERING</w:t>
      </w:r>
    </w:p>
    <w:p w14:paraId="1EAE8D7B" w14:textId="77777777" w:rsidR="009111DF" w:rsidRPr="00E20E88" w:rsidRDefault="009111DF" w:rsidP="00E20E88">
      <w:pPr>
        <w:rPr>
          <w:rFonts w:eastAsiaTheme="majorEastAsia" w:cstheme="majorBidi"/>
          <w:sz w:val="20"/>
          <w:szCs w:val="18"/>
          <w:lang w:val="vi-VN"/>
        </w:rPr>
      </w:pPr>
      <w:r w:rsidRPr="00E20E88">
        <w:rPr>
          <w:rFonts w:eastAsiaTheme="majorEastAsia" w:cstheme="majorBidi"/>
          <w:sz w:val="20"/>
          <w:szCs w:val="18"/>
          <w:lang w:val="vi-VN"/>
        </w:rPr>
        <w:t>Controller công bố cấu hình phần cứng tối đa (capabilities) và trạng thái đang sử dụng (runtime_interfaces) qua JSON response[cite: 4, 5, 6]:</w:t>
      </w:r>
    </w:p>
    <w:p w14:paraId="28B3CED4" w14:textId="77777777" w:rsidR="00E20E88" w:rsidRPr="00E20E88" w:rsidRDefault="00E20E88" w:rsidP="00E20E88">
      <w:pPr>
        <w:rPr>
          <w:sz w:val="20"/>
          <w:szCs w:val="18"/>
          <w:lang w:val="vi-VN"/>
        </w:rPr>
      </w:pPr>
      <w:r w:rsidRPr="00E20E88">
        <w:rPr>
          <w:sz w:val="20"/>
          <w:szCs w:val="18"/>
          <w:lang w:val="vi-VN"/>
        </w:rPr>
        <w:t>{</w:t>
      </w:r>
    </w:p>
    <w:p w14:paraId="151266B2" w14:textId="77777777" w:rsidR="00E20E88" w:rsidRPr="00E20E88" w:rsidRDefault="00E20E88" w:rsidP="00E20E88">
      <w:pPr>
        <w:rPr>
          <w:sz w:val="20"/>
          <w:szCs w:val="18"/>
          <w:lang w:val="vi-VN"/>
        </w:rPr>
      </w:pPr>
      <w:r w:rsidRPr="00E20E88">
        <w:rPr>
          <w:sz w:val="20"/>
          <w:szCs w:val="18"/>
          <w:lang w:val="vi-VN"/>
        </w:rPr>
        <w:t xml:space="preserve">  "capabilities": {</w:t>
      </w:r>
    </w:p>
    <w:p w14:paraId="7DFA7FAB" w14:textId="77777777" w:rsidR="00E20E88" w:rsidRPr="00E20E88" w:rsidRDefault="00E20E88" w:rsidP="00E20E88">
      <w:pPr>
        <w:rPr>
          <w:sz w:val="20"/>
          <w:szCs w:val="18"/>
          <w:lang w:val="vi-VN"/>
        </w:rPr>
      </w:pPr>
      <w:r w:rsidRPr="00E20E88">
        <w:rPr>
          <w:sz w:val="20"/>
          <w:szCs w:val="18"/>
          <w:lang w:val="vi-VN"/>
        </w:rPr>
        <w:t xml:space="preserve">    "rs485": { "supported": true, "count": 4 },</w:t>
      </w:r>
    </w:p>
    <w:p w14:paraId="0E00CE7E" w14:textId="77777777" w:rsidR="00E20E88" w:rsidRPr="00E20E88" w:rsidRDefault="00E20E88" w:rsidP="00E20E88">
      <w:pPr>
        <w:rPr>
          <w:sz w:val="20"/>
          <w:szCs w:val="18"/>
          <w:lang w:val="vi-VN"/>
        </w:rPr>
      </w:pPr>
      <w:r w:rsidRPr="00E20E88">
        <w:rPr>
          <w:sz w:val="20"/>
          <w:szCs w:val="18"/>
          <w:lang w:val="vi-VN"/>
        </w:rPr>
        <w:t xml:space="preserve">    "analog_4_20ma": { "supported": true, "count": 1 },</w:t>
      </w:r>
    </w:p>
    <w:p w14:paraId="4FFE658E" w14:textId="77777777" w:rsidR="00E20E88" w:rsidRPr="00E20E88" w:rsidRDefault="00E20E88" w:rsidP="00E20E88">
      <w:pPr>
        <w:rPr>
          <w:sz w:val="20"/>
          <w:szCs w:val="18"/>
          <w:lang w:val="vi-VN"/>
        </w:rPr>
      </w:pPr>
      <w:r w:rsidRPr="00E20E88">
        <w:rPr>
          <w:sz w:val="20"/>
          <w:szCs w:val="18"/>
          <w:lang w:val="vi-VN"/>
        </w:rPr>
        <w:t xml:space="preserve">    "loads": { "supported": true, "count": 4 }</w:t>
      </w:r>
    </w:p>
    <w:p w14:paraId="6D8AD1C0" w14:textId="77777777" w:rsidR="00E20E88" w:rsidRPr="00E20E88" w:rsidRDefault="00E20E88" w:rsidP="00E20E88">
      <w:pPr>
        <w:rPr>
          <w:sz w:val="20"/>
          <w:szCs w:val="18"/>
          <w:lang w:val="vi-VN"/>
        </w:rPr>
      </w:pPr>
      <w:r w:rsidRPr="00E20E88">
        <w:rPr>
          <w:sz w:val="20"/>
          <w:szCs w:val="18"/>
          <w:lang w:val="vi-VN"/>
        </w:rPr>
        <w:t xml:space="preserve">  },</w:t>
      </w:r>
    </w:p>
    <w:p w14:paraId="019D9270" w14:textId="77777777" w:rsidR="00E20E88" w:rsidRPr="00E20E88" w:rsidRDefault="00E20E88" w:rsidP="00E20E88">
      <w:pPr>
        <w:rPr>
          <w:sz w:val="20"/>
          <w:szCs w:val="18"/>
          <w:lang w:val="vi-VN"/>
        </w:rPr>
      </w:pPr>
      <w:r w:rsidRPr="00E20E88">
        <w:rPr>
          <w:sz w:val="20"/>
          <w:szCs w:val="18"/>
          <w:lang w:val="vi-VN"/>
        </w:rPr>
        <w:t xml:space="preserve">  "runtime_interfaces": {</w:t>
      </w:r>
    </w:p>
    <w:p w14:paraId="15078485" w14:textId="77777777" w:rsidR="00E20E88" w:rsidRPr="00E20E88" w:rsidRDefault="00E20E88" w:rsidP="00E20E88">
      <w:pPr>
        <w:rPr>
          <w:sz w:val="20"/>
          <w:szCs w:val="18"/>
          <w:lang w:val="vi-VN"/>
        </w:rPr>
      </w:pPr>
      <w:r w:rsidRPr="00E20E88">
        <w:rPr>
          <w:sz w:val="20"/>
          <w:szCs w:val="18"/>
          <w:lang w:val="vi-VN"/>
        </w:rPr>
        <w:t xml:space="preserve">    "rs485_used": 3,</w:t>
      </w:r>
    </w:p>
    <w:p w14:paraId="5C738DC6" w14:textId="77777777" w:rsidR="00E20E88" w:rsidRPr="00E20E88" w:rsidRDefault="00E20E88" w:rsidP="00E20E88">
      <w:pPr>
        <w:rPr>
          <w:sz w:val="20"/>
          <w:szCs w:val="18"/>
          <w:lang w:val="vi-VN"/>
        </w:rPr>
      </w:pPr>
      <w:r w:rsidRPr="00E20E88">
        <w:rPr>
          <w:sz w:val="20"/>
          <w:szCs w:val="18"/>
          <w:lang w:val="vi-VN"/>
        </w:rPr>
        <w:t xml:space="preserve">    "analog_4_20ma_used": 0,</w:t>
      </w:r>
    </w:p>
    <w:p w14:paraId="5812D7C2" w14:textId="77777777" w:rsidR="00E20E88" w:rsidRPr="00E20E88" w:rsidRDefault="00E20E88" w:rsidP="00E20E88">
      <w:pPr>
        <w:rPr>
          <w:sz w:val="20"/>
          <w:szCs w:val="18"/>
          <w:lang w:val="vi-VN"/>
        </w:rPr>
      </w:pPr>
      <w:r w:rsidRPr="00E20E88">
        <w:rPr>
          <w:sz w:val="20"/>
          <w:szCs w:val="18"/>
          <w:lang w:val="vi-VN"/>
        </w:rPr>
        <w:t xml:space="preserve">    "loads_used": 2</w:t>
      </w:r>
    </w:p>
    <w:p w14:paraId="65EC0225" w14:textId="77777777" w:rsidR="00E20E88" w:rsidRPr="00E20E88" w:rsidRDefault="00E20E88" w:rsidP="00E20E88">
      <w:pPr>
        <w:rPr>
          <w:sz w:val="20"/>
          <w:szCs w:val="18"/>
          <w:lang w:val="vi-VN"/>
        </w:rPr>
      </w:pPr>
      <w:r w:rsidRPr="00E20E88">
        <w:rPr>
          <w:sz w:val="20"/>
          <w:szCs w:val="18"/>
          <w:lang w:val="vi-VN"/>
        </w:rPr>
        <w:t xml:space="preserve">  }</w:t>
      </w:r>
    </w:p>
    <w:p w14:paraId="77C362E2" w14:textId="2A1B2906" w:rsidR="009111DF" w:rsidRDefault="00E20E88" w:rsidP="00E20E88">
      <w:pPr>
        <w:rPr>
          <w:sz w:val="20"/>
          <w:szCs w:val="18"/>
          <w:lang w:val="vi-VN"/>
        </w:rPr>
      </w:pPr>
      <w:r w:rsidRPr="00E20E88">
        <w:rPr>
          <w:sz w:val="20"/>
          <w:szCs w:val="18"/>
          <w:lang w:val="vi-VN"/>
        </w:rPr>
        <w:t>}</w:t>
      </w:r>
    </w:p>
    <w:p w14:paraId="64E099E5" w14:textId="77777777" w:rsidR="005D1A67" w:rsidRPr="005D1A67" w:rsidRDefault="005D1A67" w:rsidP="005D1A67">
      <w:pPr>
        <w:rPr>
          <w:sz w:val="20"/>
          <w:szCs w:val="18"/>
          <w:lang w:val="vi-VN"/>
        </w:rPr>
      </w:pPr>
      <w:r w:rsidRPr="005D1A67">
        <w:rPr>
          <w:b/>
          <w:bCs/>
          <w:sz w:val="20"/>
          <w:szCs w:val="18"/>
          <w:lang w:val="vi-VN"/>
        </w:rPr>
        <w:t>Quy tắc Render Giao diện Động (Dynamic UI Rules):</w:t>
      </w:r>
    </w:p>
    <w:p w14:paraId="177CC85A" w14:textId="77777777" w:rsidR="005D1A67" w:rsidRPr="005D1A67" w:rsidRDefault="005D1A67" w:rsidP="005D1A67">
      <w:pPr>
        <w:numPr>
          <w:ilvl w:val="0"/>
          <w:numId w:val="10"/>
        </w:numPr>
        <w:rPr>
          <w:sz w:val="20"/>
          <w:szCs w:val="18"/>
          <w:lang w:val="vi-VN"/>
        </w:rPr>
      </w:pPr>
      <w:r w:rsidRPr="005D1A67">
        <w:rPr>
          <w:sz w:val="20"/>
          <w:szCs w:val="18"/>
          <w:lang w:val="vi-VN"/>
        </w:rPr>
        <w:t>App phân biệt count (số cổng phần cứng tối đa) và used (số cổng đã cấu hình)[cite: 4, 5, 6].</w:t>
      </w:r>
    </w:p>
    <w:p w14:paraId="291EED3A" w14:textId="77777777" w:rsidR="005D1A67" w:rsidRPr="005D1A67" w:rsidRDefault="005D1A67" w:rsidP="005D1A67">
      <w:pPr>
        <w:numPr>
          <w:ilvl w:val="0"/>
          <w:numId w:val="10"/>
        </w:numPr>
        <w:rPr>
          <w:sz w:val="20"/>
          <w:szCs w:val="18"/>
          <w:lang w:val="vi-VN"/>
        </w:rPr>
      </w:pPr>
      <w:r w:rsidRPr="005D1A67">
        <w:rPr>
          <w:sz w:val="20"/>
          <w:szCs w:val="18"/>
          <w:lang w:val="vi-VN"/>
        </w:rPr>
        <w:t>Hiển thị danh sách các cảm biến/tải đã được cấu hình[cite: 4, 5, 6].</w:t>
      </w:r>
    </w:p>
    <w:p w14:paraId="227F9D51" w14:textId="77777777" w:rsidR="005D1A67" w:rsidRPr="005D1A67" w:rsidRDefault="005D1A67" w:rsidP="005D1A67">
      <w:pPr>
        <w:numPr>
          <w:ilvl w:val="0"/>
          <w:numId w:val="10"/>
        </w:numPr>
        <w:rPr>
          <w:sz w:val="20"/>
          <w:szCs w:val="18"/>
          <w:lang w:val="vi-VN"/>
        </w:rPr>
      </w:pPr>
      <w:r w:rsidRPr="005D1A67">
        <w:rPr>
          <w:sz w:val="20"/>
          <w:szCs w:val="18"/>
          <w:lang w:val="vi-VN"/>
        </w:rPr>
        <w:t xml:space="preserve">Nếu rs485_used &lt; rs485.count, App hiển thị </w:t>
      </w:r>
      <w:r w:rsidRPr="005D1A67">
        <w:rPr>
          <w:b/>
          <w:bCs/>
          <w:sz w:val="20"/>
          <w:szCs w:val="18"/>
          <w:lang w:val="vi-VN"/>
        </w:rPr>
        <w:t>duy nhất 01 nút/ô "Add Sensor"</w:t>
      </w:r>
      <w:r w:rsidRPr="005D1A67">
        <w:rPr>
          <w:sz w:val="20"/>
          <w:szCs w:val="18"/>
          <w:lang w:val="vi-VN"/>
        </w:rPr>
        <w:t xml:space="preserve"> đại diện cho cổng trống tiếp theo[cite: 4, 5, 6].</w:t>
      </w:r>
    </w:p>
    <w:p w14:paraId="14C2FEB3" w14:textId="77777777" w:rsidR="005D1A67" w:rsidRPr="005D1A67" w:rsidRDefault="005D1A67" w:rsidP="005D1A67">
      <w:pPr>
        <w:numPr>
          <w:ilvl w:val="0"/>
          <w:numId w:val="10"/>
        </w:numPr>
        <w:rPr>
          <w:sz w:val="20"/>
          <w:szCs w:val="18"/>
          <w:lang w:val="vi-VN"/>
        </w:rPr>
      </w:pPr>
      <w:r w:rsidRPr="005D1A67">
        <w:rPr>
          <w:sz w:val="20"/>
          <w:szCs w:val="18"/>
          <w:lang w:val="vi-VN"/>
        </w:rPr>
        <w:t xml:space="preserve">Khi rs485_used == rs485.count (đạt giới hạn phần cứng 4/4), App </w:t>
      </w:r>
      <w:r w:rsidRPr="005D1A67">
        <w:rPr>
          <w:b/>
          <w:bCs/>
          <w:sz w:val="20"/>
          <w:szCs w:val="18"/>
          <w:lang w:val="vi-VN"/>
        </w:rPr>
        <w:t>TỰ ĐỘNG ẨN</w:t>
      </w:r>
      <w:r w:rsidRPr="005D1A67">
        <w:rPr>
          <w:sz w:val="20"/>
          <w:szCs w:val="18"/>
          <w:lang w:val="vi-VN"/>
        </w:rPr>
        <w:t xml:space="preserve"> hoàn toàn nút "Add Sensor"[cite: 4, 5, 6].</w:t>
      </w:r>
    </w:p>
    <w:p w14:paraId="4E597915" w14:textId="24569B03" w:rsidR="005D1A67" w:rsidRPr="005D1A67" w:rsidRDefault="005D1A67" w:rsidP="005D1A67">
      <w:pPr>
        <w:numPr>
          <w:ilvl w:val="0"/>
          <w:numId w:val="10"/>
        </w:numPr>
        <w:rPr>
          <w:sz w:val="20"/>
          <w:szCs w:val="18"/>
          <w:lang w:val="vi-VN"/>
        </w:rPr>
      </w:pPr>
      <w:r w:rsidRPr="005D1A67">
        <w:rPr>
          <w:sz w:val="20"/>
          <w:szCs w:val="18"/>
          <w:lang w:val="vi-VN"/>
        </w:rPr>
        <w:t>Giao diện quản lý Tải (Loads) và Cảm biến 4-20mA tự động render động tương tự theo cặp count vs used[cite: 4, 5, 6].</w:t>
      </w:r>
    </w:p>
    <w:p w14:paraId="76F289C7" w14:textId="7CB113C2" w:rsidR="004A2E9E" w:rsidRDefault="005D1A67" w:rsidP="005D1A67">
      <w:pPr>
        <w:pStyle w:val="Heading1"/>
      </w:pPr>
      <w:r>
        <w:t>4</w:t>
      </w:r>
      <w:r>
        <w:rPr>
          <w:lang w:val="vi-VN"/>
        </w:rPr>
        <w:t xml:space="preserve">. </w:t>
      </w:r>
      <w:r w:rsidR="004F06EA" w:rsidRPr="005D1A67">
        <w:t xml:space="preserve">Device </w:t>
      </w:r>
      <w:r w:rsidR="004F06EA">
        <w:t>Identity và MQTT Topic Contract</w:t>
      </w:r>
    </w:p>
    <w:p w14:paraId="519C97B8" w14:textId="77777777" w:rsidR="004A2E9E" w:rsidRDefault="004F06EA">
      <w:pPr>
        <w:rPr>
          <w:rFonts w:hint="eastAsia"/>
        </w:rPr>
      </w:pPr>
      <w:r>
        <w:t>T</w:t>
      </w:r>
      <w:r>
        <w:t>heo controller specification, MQTT client s</w:t>
      </w:r>
      <w:r>
        <w:t>ử</w:t>
      </w:r>
      <w:r>
        <w:t xml:space="preserve"> d</w:t>
      </w:r>
      <w:r>
        <w:t>ụ</w:t>
      </w:r>
      <w:r>
        <w:t>ng Device ID/MAC làm Client_ID. Mobile không đư</w:t>
      </w:r>
      <w:r>
        <w:t>ợ</w:t>
      </w:r>
      <w:r>
        <w:t>c thay đ</w:t>
      </w:r>
      <w:r>
        <w:t>ổ</w:t>
      </w:r>
      <w:r>
        <w:t>i ho</w:t>
      </w:r>
      <w:r>
        <w:t>ặ</w:t>
      </w:r>
      <w:r>
        <w:t>c t</w:t>
      </w:r>
      <w:r>
        <w:t>ự</w:t>
      </w:r>
      <w:r>
        <w:t xml:space="preserve"> t</w:t>
      </w:r>
      <w:r>
        <w:t>ạ</w:t>
      </w:r>
      <w:r>
        <w:t>o m</w:t>
      </w:r>
      <w:r>
        <w:t>ộ</w:t>
      </w:r>
      <w:r>
        <w:t>t topic namespace khác.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46"/>
        <w:gridCol w:w="1835"/>
        <w:gridCol w:w="2114"/>
        <w:gridCol w:w="2145"/>
      </w:tblGrid>
      <w:tr w:rsidR="004A2E9E" w14:paraId="64E8C4F7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7F755491" w14:textId="77777777" w:rsidR="004A2E9E" w:rsidRDefault="004F06EA">
            <w:pPr>
              <w:rPr>
                <w:rFonts w:hint="eastAsia"/>
              </w:rPr>
            </w:pPr>
            <w:r>
              <w:rPr>
                <w:b/>
                <w:sz w:val="19"/>
              </w:rPr>
              <w:t>Topic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533A4000" w14:textId="77777777" w:rsidR="004A2E9E" w:rsidRDefault="004F06EA">
            <w:pPr>
              <w:rPr>
                <w:rFonts w:hint="eastAsia"/>
              </w:rPr>
            </w:pPr>
            <w:r>
              <w:rPr>
                <w:b/>
                <w:sz w:val="19"/>
              </w:rPr>
              <w:t>Direction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7CB62D9E" w14:textId="77777777" w:rsidR="004A2E9E" w:rsidRDefault="004F06EA">
            <w:pPr>
              <w:rPr>
                <w:rFonts w:hint="eastAsia"/>
              </w:rPr>
            </w:pPr>
            <w:r>
              <w:rPr>
                <w:b/>
                <w:sz w:val="19"/>
              </w:rPr>
              <w:t>QoS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7400FCA2" w14:textId="77777777" w:rsidR="004A2E9E" w:rsidRDefault="004F06EA">
            <w:pPr>
              <w:rPr>
                <w:rFonts w:hint="eastAsia"/>
              </w:rPr>
            </w:pPr>
            <w:r>
              <w:rPr>
                <w:b/>
                <w:sz w:val="19"/>
              </w:rPr>
              <w:t>M</w:t>
            </w:r>
            <w:r>
              <w:rPr>
                <w:b/>
                <w:sz w:val="19"/>
              </w:rPr>
              <w:t>ụ</w:t>
            </w:r>
            <w:r>
              <w:rPr>
                <w:b/>
                <w:sz w:val="19"/>
              </w:rPr>
              <w:t>c đích</w:t>
            </w:r>
          </w:p>
        </w:tc>
      </w:tr>
      <w:tr w:rsidR="004A2E9E" w14:paraId="20F155ED" w14:textId="77777777">
        <w:trPr>
          <w:jc w:val="center"/>
        </w:trPr>
        <w:tc>
          <w:tcPr>
            <w:tcW w:w="2556" w:type="dxa"/>
            <w:vAlign w:val="center"/>
          </w:tcPr>
          <w:p w14:paraId="50D92A25" w14:textId="3AA9FA6E" w:rsidR="004A2E9E" w:rsidRDefault="00F33CBE">
            <w:pPr>
              <w:rPr>
                <w:rFonts w:hint="eastAsia"/>
              </w:rPr>
            </w:pPr>
            <w:r>
              <w:rPr>
                <w:sz w:val="19"/>
              </w:rPr>
              <w:t>V1</w:t>
            </w:r>
            <w:r>
              <w:rPr>
                <w:sz w:val="19"/>
                <w:lang w:val="vi-VN"/>
              </w:rPr>
              <w:t>/</w:t>
            </w:r>
            <w:r w:rsidRPr="00F33CBE">
              <w:rPr>
                <w:sz w:val="19"/>
              </w:rPr>
              <w:t>users/{user_id}/devices/{device_id}/</w:t>
            </w:r>
            <w:r w:rsidR="004F06EA">
              <w:rPr>
                <w:sz w:val="19"/>
              </w:rPr>
              <w:t>telemetry</w:t>
            </w:r>
          </w:p>
        </w:tc>
        <w:tc>
          <w:tcPr>
            <w:tcW w:w="2556" w:type="dxa"/>
            <w:vAlign w:val="center"/>
          </w:tcPr>
          <w:p w14:paraId="3632B54B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ESP32 → Broker → Mobile</w:t>
            </w:r>
          </w:p>
        </w:tc>
        <w:tc>
          <w:tcPr>
            <w:tcW w:w="2556" w:type="dxa"/>
            <w:vAlign w:val="center"/>
          </w:tcPr>
          <w:p w14:paraId="5261CEA5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0</w:t>
            </w:r>
          </w:p>
        </w:tc>
        <w:tc>
          <w:tcPr>
            <w:tcW w:w="2556" w:type="dxa"/>
            <w:vAlign w:val="center"/>
          </w:tcPr>
          <w:p w14:paraId="0D4165F6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D</w:t>
            </w:r>
            <w:r>
              <w:rPr>
                <w:sz w:val="19"/>
              </w:rPr>
              <w:t>ữ</w:t>
            </w:r>
            <w:r>
              <w:rPr>
                <w:sz w:val="19"/>
              </w:rPr>
              <w:t xml:space="preserve"> li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u sensor realtime.</w:t>
            </w:r>
          </w:p>
        </w:tc>
      </w:tr>
      <w:tr w:rsidR="004A2E9E" w14:paraId="6CEE94E6" w14:textId="77777777">
        <w:trPr>
          <w:jc w:val="center"/>
        </w:trPr>
        <w:tc>
          <w:tcPr>
            <w:tcW w:w="2556" w:type="dxa"/>
            <w:vAlign w:val="center"/>
          </w:tcPr>
          <w:p w14:paraId="657A2A7B" w14:textId="24506863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v1/</w:t>
            </w:r>
            <w:r w:rsidR="00F33CBE" w:rsidRPr="00F33CBE">
              <w:rPr>
                <w:sz w:val="19"/>
              </w:rPr>
              <w:t>users/{user_id}/devices/{device_id}</w:t>
            </w:r>
            <w:r>
              <w:rPr>
                <w:sz w:val="19"/>
              </w:rPr>
              <w:t>/commands</w:t>
            </w:r>
          </w:p>
        </w:tc>
        <w:tc>
          <w:tcPr>
            <w:tcW w:w="2556" w:type="dxa"/>
            <w:vAlign w:val="center"/>
          </w:tcPr>
          <w:p w14:paraId="1ABC922B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Mobile → Broker → ESP32</w:t>
            </w:r>
          </w:p>
        </w:tc>
        <w:tc>
          <w:tcPr>
            <w:tcW w:w="2556" w:type="dxa"/>
            <w:vAlign w:val="center"/>
          </w:tcPr>
          <w:p w14:paraId="4F403B29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556" w:type="dxa"/>
            <w:vAlign w:val="center"/>
          </w:tcPr>
          <w:p w14:paraId="6E2A6EEE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Command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khi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i.</w:t>
            </w:r>
          </w:p>
        </w:tc>
      </w:tr>
      <w:tr w:rsidR="004A2E9E" w14:paraId="7BA68104" w14:textId="77777777">
        <w:trPr>
          <w:jc w:val="center"/>
        </w:trPr>
        <w:tc>
          <w:tcPr>
            <w:tcW w:w="2556" w:type="dxa"/>
            <w:vAlign w:val="center"/>
          </w:tcPr>
          <w:p w14:paraId="17D31FE3" w14:textId="3E2C5DC1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v1/</w:t>
            </w:r>
            <w:r w:rsidR="00F33CBE" w:rsidRPr="00F33CBE">
              <w:rPr>
                <w:sz w:val="19"/>
              </w:rPr>
              <w:t>users/{user_id}/devices/{device_id}/</w:t>
            </w:r>
            <w:r>
              <w:rPr>
                <w:sz w:val="19"/>
              </w:rPr>
              <w:t>ack</w:t>
            </w:r>
          </w:p>
        </w:tc>
        <w:tc>
          <w:tcPr>
            <w:tcW w:w="2556" w:type="dxa"/>
            <w:vAlign w:val="center"/>
          </w:tcPr>
          <w:p w14:paraId="197B0356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ESP32 → Broker → Mobile</w:t>
            </w:r>
          </w:p>
        </w:tc>
        <w:tc>
          <w:tcPr>
            <w:tcW w:w="2556" w:type="dxa"/>
            <w:vAlign w:val="center"/>
          </w:tcPr>
          <w:p w14:paraId="1F3BB2BE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556" w:type="dxa"/>
            <w:vAlign w:val="center"/>
          </w:tcPr>
          <w:p w14:paraId="5044D4DA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ACK cho command/config.</w:t>
            </w:r>
          </w:p>
        </w:tc>
      </w:tr>
      <w:tr w:rsidR="004A2E9E" w14:paraId="50D7C78D" w14:textId="77777777">
        <w:trPr>
          <w:jc w:val="center"/>
        </w:trPr>
        <w:tc>
          <w:tcPr>
            <w:tcW w:w="2556" w:type="dxa"/>
            <w:vAlign w:val="center"/>
          </w:tcPr>
          <w:p w14:paraId="3DB05DC8" w14:textId="3821A56A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lastRenderedPageBreak/>
              <w:t>v1/</w:t>
            </w:r>
            <w:r w:rsidR="00F33CBE" w:rsidRPr="00F33CBE">
              <w:rPr>
                <w:sz w:val="19"/>
              </w:rPr>
              <w:t>users/{user_id}/devices/{device_id}/</w:t>
            </w:r>
            <w:r>
              <w:rPr>
                <w:sz w:val="19"/>
              </w:rPr>
              <w:t>set</w:t>
            </w:r>
          </w:p>
        </w:tc>
        <w:tc>
          <w:tcPr>
            <w:tcW w:w="2556" w:type="dxa"/>
            <w:vAlign w:val="center"/>
          </w:tcPr>
          <w:p w14:paraId="320A87B7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Mobile → Broker → ESP32</w:t>
            </w:r>
          </w:p>
        </w:tc>
        <w:tc>
          <w:tcPr>
            <w:tcW w:w="2556" w:type="dxa"/>
            <w:vAlign w:val="center"/>
          </w:tcPr>
          <w:p w14:paraId="59054AF3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1</w:t>
            </w:r>
          </w:p>
        </w:tc>
        <w:tc>
          <w:tcPr>
            <w:tcW w:w="2556" w:type="dxa"/>
            <w:vAlign w:val="center"/>
          </w:tcPr>
          <w:p w14:paraId="3B193374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hình.</w:t>
            </w:r>
          </w:p>
        </w:tc>
      </w:tr>
      <w:tr w:rsidR="004A2E9E" w14:paraId="2BFB88E2" w14:textId="77777777">
        <w:trPr>
          <w:jc w:val="center"/>
        </w:trPr>
        <w:tc>
          <w:tcPr>
            <w:tcW w:w="2556" w:type="dxa"/>
            <w:vAlign w:val="center"/>
          </w:tcPr>
          <w:p w14:paraId="010F40F9" w14:textId="7C6AD21D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v1/</w:t>
            </w:r>
            <w:r w:rsidR="00F33CBE" w:rsidRPr="00F33CBE">
              <w:rPr>
                <w:sz w:val="19"/>
              </w:rPr>
              <w:t>users/{user_id}/devices/{device_id}/</w:t>
            </w:r>
            <w:r>
              <w:rPr>
                <w:sz w:val="19"/>
              </w:rPr>
              <w:t>status</w:t>
            </w:r>
          </w:p>
        </w:tc>
        <w:tc>
          <w:tcPr>
            <w:tcW w:w="2556" w:type="dxa"/>
            <w:vAlign w:val="center"/>
          </w:tcPr>
          <w:p w14:paraId="413C2E47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ESP32 → Broker → Mobile</w:t>
            </w:r>
          </w:p>
        </w:tc>
        <w:tc>
          <w:tcPr>
            <w:tcW w:w="2556" w:type="dxa"/>
            <w:vAlign w:val="center"/>
          </w:tcPr>
          <w:p w14:paraId="3CC83EDF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Theo controller/broker config</w:t>
            </w:r>
          </w:p>
        </w:tc>
        <w:tc>
          <w:tcPr>
            <w:tcW w:w="2556" w:type="dxa"/>
            <w:vAlign w:val="center"/>
          </w:tcPr>
          <w:p w14:paraId="6920D796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.</w:t>
            </w:r>
          </w:p>
        </w:tc>
      </w:tr>
    </w:tbl>
    <w:p w14:paraId="6BBF1573" w14:textId="77777777" w:rsidR="004A2E9E" w:rsidRDefault="004F06EA">
      <w:pPr>
        <w:pStyle w:val="Heading1"/>
      </w:pPr>
      <w:r>
        <w:t>5. BLE Provisioning và Device Management Contract</w:t>
      </w:r>
    </w:p>
    <w:p w14:paraId="1CA6C455" w14:textId="77777777" w:rsidR="004A2E9E" w:rsidRDefault="004F06EA">
      <w:pPr>
        <w:rPr>
          <w:rFonts w:hint="eastAsia"/>
        </w:rPr>
      </w:pPr>
      <w:r>
        <w:t>Service prefix: PROV_ESP32_. BLE ch</w:t>
      </w:r>
      <w:r>
        <w:t>ỉ</w:t>
      </w:r>
      <w:r>
        <w:t xml:space="preserve"> ho</w:t>
      </w:r>
      <w:r>
        <w:t>ạ</w:t>
      </w:r>
      <w:r>
        <w:t>t đ</w:t>
      </w:r>
      <w:r>
        <w:t>ộ</w:t>
      </w:r>
      <w:r>
        <w:t xml:space="preserve">ng </w:t>
      </w:r>
      <w:r>
        <w:t>ở</w:t>
      </w:r>
      <w:r>
        <w:t xml:space="preserve"> STATE_BLE_PROV; sau provisioning thành công, controller lưu NVS, t</w:t>
      </w:r>
      <w:r>
        <w:t>ắ</w:t>
      </w:r>
      <w:r>
        <w:t>t BLE và chuy</w:t>
      </w:r>
      <w:r>
        <w:t>ể</w:t>
      </w:r>
      <w:r>
        <w:t>n sang STATE_NET_CONNECTING.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A2E9E" w14:paraId="4E3B8C9F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44C6A58E" w14:textId="77777777" w:rsidR="004A2E9E" w:rsidRDefault="004F06EA">
            <w:pPr>
              <w:rPr>
                <w:rFonts w:hint="eastAsia"/>
              </w:rPr>
            </w:pPr>
            <w:r>
              <w:rPr>
                <w:b/>
                <w:sz w:val="19"/>
              </w:rPr>
              <w:t>Endpoint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13CA06AA" w14:textId="77777777" w:rsidR="004A2E9E" w:rsidRDefault="004F06EA">
            <w:pPr>
              <w:rPr>
                <w:rFonts w:hint="eastAsia"/>
              </w:rPr>
            </w:pPr>
            <w:r>
              <w:rPr>
                <w:b/>
                <w:sz w:val="19"/>
              </w:rPr>
              <w:t>Direction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86E6593" w14:textId="77777777" w:rsidR="004A2E9E" w:rsidRDefault="004F06EA">
            <w:pPr>
              <w:rPr>
                <w:rFonts w:hint="eastAsia"/>
              </w:rPr>
            </w:pPr>
            <w:r>
              <w:rPr>
                <w:b/>
                <w:sz w:val="19"/>
              </w:rPr>
              <w:t>Ch</w:t>
            </w:r>
            <w:r>
              <w:rPr>
                <w:b/>
                <w:sz w:val="19"/>
              </w:rPr>
              <w:t>ứ</w:t>
            </w:r>
            <w:r>
              <w:rPr>
                <w:b/>
                <w:sz w:val="19"/>
              </w:rPr>
              <w:t>c năng</w:t>
            </w:r>
          </w:p>
        </w:tc>
      </w:tr>
      <w:tr w:rsidR="004A2E9E" w14:paraId="3C6E8CA4" w14:textId="77777777">
        <w:trPr>
          <w:jc w:val="center"/>
        </w:trPr>
        <w:tc>
          <w:tcPr>
            <w:tcW w:w="3408" w:type="dxa"/>
            <w:vAlign w:val="center"/>
          </w:tcPr>
          <w:p w14:paraId="5D8E8FE5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prov-config</w:t>
            </w:r>
          </w:p>
        </w:tc>
        <w:tc>
          <w:tcPr>
            <w:tcW w:w="3408" w:type="dxa"/>
            <w:vAlign w:val="center"/>
          </w:tcPr>
          <w:p w14:paraId="41331FC1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App → ESP32</w:t>
            </w:r>
          </w:p>
        </w:tc>
        <w:tc>
          <w:tcPr>
            <w:tcW w:w="3408" w:type="dxa"/>
            <w:vAlign w:val="center"/>
          </w:tcPr>
          <w:p w14:paraId="6156079A" w14:textId="6ACFAF5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 xml:space="preserve">u hình Wi-Fi + </w:t>
            </w:r>
            <w:r w:rsidR="00F33CBE">
              <w:rPr>
                <w:sz w:val="19"/>
              </w:rPr>
              <w:t>gửi</w:t>
            </w:r>
            <w:r w:rsidR="00F33CBE">
              <w:rPr>
                <w:sz w:val="19"/>
                <w:lang w:val="vi-VN"/>
              </w:rPr>
              <w:t xml:space="preserve"> user_id</w:t>
            </w:r>
          </w:p>
        </w:tc>
      </w:tr>
    </w:tbl>
    <w:p w14:paraId="7779E160" w14:textId="77777777" w:rsidR="004A2E9E" w:rsidRDefault="004F06EA">
      <w:pPr>
        <w:pStyle w:val="Heading1"/>
      </w:pPr>
      <w:r>
        <w:t>6. JSON Contract — BLE</w:t>
      </w:r>
    </w:p>
    <w:p w14:paraId="19C81A29" w14:textId="7B1DF7D9" w:rsidR="004A2E9E" w:rsidRPr="0092469A" w:rsidRDefault="004F06EA">
      <w:pPr>
        <w:pStyle w:val="Heading2"/>
        <w:rPr>
          <w:lang w:val="vi-VN"/>
        </w:rPr>
      </w:pPr>
      <w:r>
        <w:t>6.1 prov-config</w:t>
      </w:r>
      <w:r w:rsidR="0092469A">
        <w:rPr>
          <w:lang w:val="vi-VN"/>
        </w:rPr>
        <w:t xml:space="preserve"> (gửi qua BLE)</w:t>
      </w:r>
    </w:p>
    <w:p w14:paraId="2CA05B28" w14:textId="63752254" w:rsidR="004A2E9E" w:rsidRPr="005E7285" w:rsidRDefault="004F06EA" w:rsidP="0092469A">
      <w:pPr>
        <w:ind w:left="360"/>
        <w:rPr>
          <w:rFonts w:ascii="Consolas" w:hAnsi="Consolas" w:hint="eastAsia"/>
          <w:sz w:val="18"/>
          <w:lang w:val="vi-VN"/>
        </w:rPr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"wifi_ssid": "Factory_AP_01",</w:t>
      </w:r>
      <w:r>
        <w:rPr>
          <w:rFonts w:ascii="Consolas" w:hAnsi="Consolas"/>
          <w:sz w:val="18"/>
        </w:rPr>
        <w:br/>
        <w:t xml:space="preserve">  "wifi_pass": "SecretKey123",</w:t>
      </w:r>
      <w:r>
        <w:rPr>
          <w:rFonts w:ascii="Consolas" w:hAnsi="Consolas"/>
          <w:sz w:val="18"/>
        </w:rPr>
        <w:br/>
        <w:t xml:space="preserve">  </w:t>
      </w:r>
      <w:r w:rsidR="005E7285" w:rsidRPr="005E7285">
        <w:rPr>
          <w:rFonts w:ascii="Consolas" w:hAnsi="Consolas"/>
          <w:sz w:val="18"/>
        </w:rPr>
        <w:t>"user_id": "usr_99218472"</w:t>
      </w:r>
      <w:r>
        <w:rPr>
          <w:rFonts w:ascii="Consolas" w:hAnsi="Consolas"/>
          <w:sz w:val="18"/>
        </w:rPr>
        <w:br/>
        <w:t>}</w:t>
      </w:r>
    </w:p>
    <w:p w14:paraId="0C14BBFA" w14:textId="77777777" w:rsidR="004A2E9E" w:rsidRDefault="004F06EA">
      <w:pPr>
        <w:pStyle w:val="ListBullet"/>
        <w:rPr>
          <w:rFonts w:hint="eastAsia"/>
        </w:rPr>
      </w:pPr>
      <w:r>
        <w:t>Response thành công theo specification: {"status": "SUCCESS"}. Controller lưu NVS và reboot sau kho</w:t>
      </w:r>
      <w:r>
        <w:t>ả</w:t>
      </w:r>
      <w:r>
        <w:t>ng 2 giây.</w:t>
      </w:r>
    </w:p>
    <w:p w14:paraId="127C14E1" w14:textId="12F7EDDE" w:rsidR="004A2E9E" w:rsidRPr="0092469A" w:rsidRDefault="004F06EA">
      <w:pPr>
        <w:pStyle w:val="Heading2"/>
        <w:rPr>
          <w:lang w:val="vi-VN"/>
        </w:rPr>
      </w:pPr>
      <w:r>
        <w:t>6.2 sensor-config</w:t>
      </w:r>
      <w:r w:rsidR="0092469A">
        <w:rPr>
          <w:lang w:val="vi-VN"/>
        </w:rPr>
        <w:t xml:space="preserve"> (gửi qua MQTT)</w:t>
      </w:r>
    </w:p>
    <w:p w14:paraId="3D39B1E9" w14:textId="77777777" w:rsidR="004A2E9E" w:rsidRDefault="004F06EA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"sensor_type": "ph",</w:t>
      </w:r>
      <w:r>
        <w:rPr>
          <w:rFonts w:ascii="Consolas" w:hAnsi="Consolas"/>
          <w:sz w:val="18"/>
        </w:rPr>
        <w:br/>
        <w:t xml:space="preserve">  "slave_id": 3,</w:t>
      </w:r>
      <w:r>
        <w:rPr>
          <w:rFonts w:ascii="Consolas" w:hAnsi="Consolas"/>
          <w:sz w:val="18"/>
        </w:rPr>
        <w:br/>
        <w:t xml:space="preserve">  "name": "pH_Tank_A1",</w:t>
      </w:r>
      <w:r>
        <w:rPr>
          <w:rFonts w:ascii="Consolas" w:hAnsi="Consolas"/>
          <w:sz w:val="18"/>
        </w:rPr>
        <w:br/>
        <w:t xml:space="preserve">  "enabled": true,</w:t>
      </w:r>
      <w:r>
        <w:rPr>
          <w:rFonts w:ascii="Consolas" w:hAnsi="Consolas"/>
          <w:sz w:val="18"/>
        </w:rPr>
        <w:br/>
        <w:t xml:space="preserve">  "calib_offset": -0.15</w:t>
      </w:r>
      <w:r>
        <w:rPr>
          <w:rFonts w:ascii="Consolas" w:hAnsi="Consolas"/>
          <w:sz w:val="18"/>
        </w:rPr>
        <w:br/>
        <w:t>}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A2E9E" w14:paraId="6AE9C4E2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696B1DFF" w14:textId="77777777" w:rsidR="004A2E9E" w:rsidRDefault="004F06EA">
            <w:pPr>
              <w:rPr>
                <w:rFonts w:hint="eastAsia"/>
              </w:rPr>
            </w:pPr>
            <w:r>
              <w:rPr>
                <w:b/>
                <w:sz w:val="19"/>
              </w:rPr>
              <w:t>Field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D6A9E1F" w14:textId="77777777" w:rsidR="004A2E9E" w:rsidRDefault="004F06EA">
            <w:pPr>
              <w:rPr>
                <w:rFonts w:hint="eastAsia"/>
              </w:rPr>
            </w:pPr>
            <w:r>
              <w:rPr>
                <w:b/>
                <w:sz w:val="19"/>
              </w:rPr>
              <w:t>Ki</w:t>
            </w:r>
            <w:r>
              <w:rPr>
                <w:b/>
                <w:sz w:val="19"/>
              </w:rPr>
              <w:t>ể</w:t>
            </w:r>
            <w:r>
              <w:rPr>
                <w:b/>
                <w:sz w:val="19"/>
              </w:rPr>
              <w:t>u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E40E6FA" w14:textId="77777777" w:rsidR="004A2E9E" w:rsidRDefault="004F06EA">
            <w:pPr>
              <w:rPr>
                <w:rFonts w:hint="eastAsia"/>
              </w:rPr>
            </w:pPr>
            <w:r>
              <w:rPr>
                <w:b/>
                <w:sz w:val="19"/>
              </w:rPr>
              <w:t>Rule Mobile</w:t>
            </w:r>
          </w:p>
        </w:tc>
      </w:tr>
      <w:tr w:rsidR="004A2E9E" w14:paraId="77E48284" w14:textId="77777777">
        <w:trPr>
          <w:jc w:val="center"/>
        </w:trPr>
        <w:tc>
          <w:tcPr>
            <w:tcW w:w="3408" w:type="dxa"/>
            <w:vAlign w:val="center"/>
          </w:tcPr>
          <w:p w14:paraId="2532F78E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sensor_type</w:t>
            </w:r>
          </w:p>
        </w:tc>
        <w:tc>
          <w:tcPr>
            <w:tcW w:w="3408" w:type="dxa"/>
            <w:vAlign w:val="center"/>
          </w:tcPr>
          <w:p w14:paraId="2F4FDA54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3408" w:type="dxa"/>
            <w:vAlign w:val="center"/>
          </w:tcPr>
          <w:p w14:paraId="257796E4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Theo JSON contract: sht40 / do / ph; không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thêm lo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sensor.</w:t>
            </w:r>
          </w:p>
        </w:tc>
      </w:tr>
      <w:tr w:rsidR="004A2E9E" w14:paraId="18141A91" w14:textId="77777777">
        <w:trPr>
          <w:jc w:val="center"/>
        </w:trPr>
        <w:tc>
          <w:tcPr>
            <w:tcW w:w="3408" w:type="dxa"/>
            <w:vAlign w:val="center"/>
          </w:tcPr>
          <w:p w14:paraId="146FEC0E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slave_id</w:t>
            </w:r>
          </w:p>
        </w:tc>
        <w:tc>
          <w:tcPr>
            <w:tcW w:w="3408" w:type="dxa"/>
            <w:vAlign w:val="center"/>
          </w:tcPr>
          <w:p w14:paraId="24BF905B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integer</w:t>
            </w:r>
          </w:p>
        </w:tc>
        <w:tc>
          <w:tcPr>
            <w:tcW w:w="3408" w:type="dxa"/>
            <w:vAlign w:val="center"/>
          </w:tcPr>
          <w:p w14:paraId="6411C088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1–247.</w:t>
            </w:r>
          </w:p>
        </w:tc>
      </w:tr>
      <w:tr w:rsidR="004A2E9E" w14:paraId="14BA6E60" w14:textId="77777777">
        <w:trPr>
          <w:jc w:val="center"/>
        </w:trPr>
        <w:tc>
          <w:tcPr>
            <w:tcW w:w="3408" w:type="dxa"/>
            <w:vAlign w:val="center"/>
          </w:tcPr>
          <w:p w14:paraId="564BFB80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name</w:t>
            </w:r>
          </w:p>
        </w:tc>
        <w:tc>
          <w:tcPr>
            <w:tcW w:w="3408" w:type="dxa"/>
            <w:vAlign w:val="center"/>
          </w:tcPr>
          <w:p w14:paraId="3BFC3AA3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string</w:t>
            </w:r>
          </w:p>
        </w:tc>
        <w:tc>
          <w:tcPr>
            <w:tcW w:w="3408" w:type="dxa"/>
            <w:vAlign w:val="center"/>
          </w:tcPr>
          <w:p w14:paraId="56625096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Tên sensor; phù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 char[32] trong C struct.</w:t>
            </w:r>
          </w:p>
        </w:tc>
      </w:tr>
      <w:tr w:rsidR="004A2E9E" w14:paraId="302F26B0" w14:textId="77777777">
        <w:trPr>
          <w:jc w:val="center"/>
        </w:trPr>
        <w:tc>
          <w:tcPr>
            <w:tcW w:w="3408" w:type="dxa"/>
            <w:vAlign w:val="center"/>
          </w:tcPr>
          <w:p w14:paraId="4F291138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enabled</w:t>
            </w:r>
          </w:p>
        </w:tc>
        <w:tc>
          <w:tcPr>
            <w:tcW w:w="3408" w:type="dxa"/>
            <w:vAlign w:val="center"/>
          </w:tcPr>
          <w:p w14:paraId="758681F5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boolean</w:t>
            </w:r>
          </w:p>
        </w:tc>
        <w:tc>
          <w:tcPr>
            <w:tcW w:w="3408" w:type="dxa"/>
            <w:vAlign w:val="center"/>
          </w:tcPr>
          <w:p w14:paraId="4434946E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true/false.</w:t>
            </w:r>
          </w:p>
        </w:tc>
      </w:tr>
      <w:tr w:rsidR="004A2E9E" w14:paraId="365A8D87" w14:textId="77777777">
        <w:trPr>
          <w:jc w:val="center"/>
        </w:trPr>
        <w:tc>
          <w:tcPr>
            <w:tcW w:w="3408" w:type="dxa"/>
            <w:vAlign w:val="center"/>
          </w:tcPr>
          <w:p w14:paraId="1BEC08E7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calib_offset</w:t>
            </w:r>
          </w:p>
        </w:tc>
        <w:tc>
          <w:tcPr>
            <w:tcW w:w="3408" w:type="dxa"/>
            <w:vAlign w:val="center"/>
          </w:tcPr>
          <w:p w14:paraId="491E4D06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number</w:t>
            </w:r>
          </w:p>
        </w:tc>
        <w:tc>
          <w:tcPr>
            <w:tcW w:w="3408" w:type="dxa"/>
            <w:vAlign w:val="center"/>
          </w:tcPr>
          <w:p w14:paraId="2A7DC77B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Float calibration offset.</w:t>
            </w:r>
          </w:p>
        </w:tc>
      </w:tr>
    </w:tbl>
    <w:p w14:paraId="4AF457B2" w14:textId="189625DE" w:rsidR="004A2E9E" w:rsidRPr="0092469A" w:rsidRDefault="004F06EA">
      <w:pPr>
        <w:pStyle w:val="Heading2"/>
        <w:rPr>
          <w:lang w:val="vi-VN"/>
        </w:rPr>
      </w:pPr>
      <w:r>
        <w:t>6.3 load-ctrl</w:t>
      </w:r>
      <w:r w:rsidR="0092469A">
        <w:rPr>
          <w:lang w:val="vi-VN"/>
        </w:rPr>
        <w:t xml:space="preserve"> </w:t>
      </w:r>
      <w:r w:rsidR="0092469A">
        <w:rPr>
          <w:lang w:val="vi-VN"/>
        </w:rPr>
        <w:t>(gửi qua MQTT)</w:t>
      </w:r>
    </w:p>
    <w:p w14:paraId="1AD537D6" w14:textId="77777777" w:rsidR="004A2E9E" w:rsidRDefault="004F06EA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"action": "SET_STATE",</w:t>
      </w:r>
      <w:r>
        <w:rPr>
          <w:rFonts w:ascii="Consolas" w:hAnsi="Consolas"/>
          <w:sz w:val="18"/>
        </w:rPr>
        <w:br/>
        <w:t xml:space="preserve">  "load_id": 1,</w:t>
      </w:r>
      <w:r>
        <w:rPr>
          <w:rFonts w:ascii="Consolas" w:hAnsi="Consolas"/>
          <w:sz w:val="18"/>
        </w:rPr>
        <w:br/>
        <w:t xml:space="preserve">  "state": true,</w:t>
      </w:r>
      <w:r>
        <w:rPr>
          <w:rFonts w:ascii="Consolas" w:hAnsi="Consolas"/>
          <w:sz w:val="18"/>
        </w:rPr>
        <w:br/>
        <w:t xml:space="preserve">  "duration_sec": 60,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"new_name": "Pump_Water_A"</w:t>
      </w:r>
      <w:r>
        <w:rPr>
          <w:rFonts w:ascii="Consolas" w:hAnsi="Consolas"/>
          <w:sz w:val="18"/>
        </w:rPr>
        <w:br/>
        <w:t>}</w:t>
      </w:r>
    </w:p>
    <w:p w14:paraId="00CBBD00" w14:textId="77777777" w:rsidR="004A2E9E" w:rsidRDefault="004F06EA">
      <w:pPr>
        <w:pStyle w:val="ListBullet"/>
        <w:rPr>
          <w:rFonts w:hint="eastAsia"/>
        </w:rPr>
      </w:pPr>
      <w:r>
        <w:t>load_id hi</w:t>
      </w:r>
      <w:r>
        <w:t>ệ</w:t>
      </w:r>
      <w:r>
        <w:t>n đư</w:t>
      </w:r>
      <w:r>
        <w:t>ợ</w:t>
      </w:r>
      <w:r>
        <w:t>c UI h</w:t>
      </w:r>
      <w:r>
        <w:t>ỗ</w:t>
      </w:r>
      <w:r>
        <w:t xml:space="preserve"> tr</w:t>
      </w:r>
      <w:r>
        <w:t>ợ</w:t>
      </w:r>
      <w:r>
        <w:t xml:space="preserve"> m</w:t>
      </w:r>
      <w:r>
        <w:t>ặ</w:t>
      </w:r>
      <w:r>
        <w:t>c đ</w:t>
      </w:r>
      <w:r>
        <w:t>ị</w:t>
      </w:r>
      <w:r>
        <w:t>nh là 1 theo contract và app_config_t (load_1_name).</w:t>
      </w:r>
    </w:p>
    <w:p w14:paraId="231E5B94" w14:textId="77777777" w:rsidR="004A2E9E" w:rsidRDefault="004F06EA">
      <w:pPr>
        <w:pStyle w:val="ListBullet"/>
        <w:rPr>
          <w:rFonts w:hint="eastAsia"/>
        </w:rPr>
      </w:pPr>
      <w:r>
        <w:lastRenderedPageBreak/>
        <w:t>state=true: b</w:t>
      </w:r>
      <w:r>
        <w:t>ậ</w:t>
      </w:r>
      <w:r>
        <w:t>t; state=false: t</w:t>
      </w:r>
      <w:r>
        <w:t>ắ</w:t>
      </w:r>
      <w:r>
        <w:t>t.</w:t>
      </w:r>
    </w:p>
    <w:p w14:paraId="5EAC078B" w14:textId="77777777" w:rsidR="004A2E9E" w:rsidRDefault="004F06EA">
      <w:pPr>
        <w:pStyle w:val="ListBullet"/>
        <w:rPr>
          <w:rFonts w:hint="eastAsia"/>
        </w:rPr>
      </w:pPr>
      <w:r>
        <w:t>duration_sec=0: không t</w:t>
      </w:r>
      <w:r>
        <w:t>ự</w:t>
      </w:r>
      <w:r>
        <w:t xml:space="preserve"> đ</w:t>
      </w:r>
      <w:r>
        <w:t>ộ</w:t>
      </w:r>
      <w:r>
        <w:t>ng t</w:t>
      </w:r>
      <w:r>
        <w:t>ắ</w:t>
      </w:r>
      <w:r>
        <w:t>t; &gt;0: controller t</w:t>
      </w:r>
      <w:r>
        <w:t>ự</w:t>
      </w:r>
      <w:r>
        <w:t xml:space="preserve"> t</w:t>
      </w:r>
      <w:r>
        <w:t>ắ</w:t>
      </w:r>
      <w:r>
        <w:t>t sau th</w:t>
      </w:r>
      <w:r>
        <w:t>ờ</w:t>
      </w:r>
      <w:r>
        <w:t>i gian ch</w:t>
      </w:r>
      <w:r>
        <w:t>ỉ</w:t>
      </w:r>
      <w:r>
        <w:t xml:space="preserve"> đ</w:t>
      </w:r>
      <w:r>
        <w:t>ị</w:t>
      </w:r>
      <w:r>
        <w:t>nh.</w:t>
      </w:r>
    </w:p>
    <w:p w14:paraId="08AA4F7B" w14:textId="77777777" w:rsidR="004A2E9E" w:rsidRDefault="004F06EA">
      <w:pPr>
        <w:pStyle w:val="ListBullet"/>
        <w:rPr>
          <w:rFonts w:hint="eastAsia"/>
        </w:rPr>
      </w:pPr>
      <w:r>
        <w:t>new_name dùng khi đ</w:t>
      </w:r>
      <w:r>
        <w:t>ổ</w:t>
      </w:r>
      <w:r>
        <w:t>i tên t</w:t>
      </w:r>
      <w:r>
        <w:t>ả</w:t>
      </w:r>
      <w:r>
        <w:t>i; Mobile không t</w:t>
      </w:r>
      <w:r>
        <w:t>ạ</w:t>
      </w:r>
      <w:r>
        <w:t>o command action khác ngoài contract đã công b</w:t>
      </w:r>
      <w:r>
        <w:t>ố</w:t>
      </w:r>
      <w:r>
        <w:t>.</w:t>
      </w:r>
    </w:p>
    <w:p w14:paraId="08B7D3BD" w14:textId="6461BA0C" w:rsidR="004A2E9E" w:rsidRDefault="004F06EA">
      <w:pPr>
        <w:pStyle w:val="Heading1"/>
      </w:pPr>
      <w:r>
        <w:t xml:space="preserve">7. JSON Contract — </w:t>
      </w:r>
      <w:r w:rsidR="00796CCF">
        <w:t>mqtt</w:t>
      </w:r>
      <w:r>
        <w:t xml:space="preserve"> sys-status</w:t>
      </w:r>
    </w:p>
    <w:p w14:paraId="0F42BA07" w14:textId="77777777" w:rsidR="004A2E9E" w:rsidRDefault="004F06EA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"net_interface": "ETH",</w:t>
      </w:r>
      <w:r>
        <w:rPr>
          <w:rFonts w:ascii="Consolas" w:hAnsi="Consolas"/>
          <w:sz w:val="18"/>
        </w:rPr>
        <w:br/>
        <w:t xml:space="preserve">  "sensors": {</w:t>
      </w:r>
      <w:r>
        <w:rPr>
          <w:rFonts w:ascii="Consolas" w:hAnsi="Consolas"/>
          <w:sz w:val="18"/>
        </w:rPr>
        <w:br/>
        <w:t xml:space="preserve">    "sht40": {"name": "Temp_Humid_Room", "temp": 29.1, "humid": 68.4, "valid": true},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"do": {"name": "DO_Tank_1", "do_mg_l": 6.82, "valid": true},</w:t>
      </w:r>
      <w:r>
        <w:rPr>
          <w:rFonts w:ascii="Consolas" w:hAnsi="Consolas"/>
          <w:sz w:val="18"/>
        </w:rPr>
        <w:br/>
        <w:t xml:space="preserve">    "ph": {"name": "pH_Tank_A1", "ph_val": 7.15, "valid": true}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"loads": {</w:t>
      </w:r>
      <w:r>
        <w:rPr>
          <w:rFonts w:ascii="Consolas" w:hAnsi="Consolas"/>
          <w:sz w:val="18"/>
        </w:rPr>
        <w:br/>
        <w:t xml:space="preserve">    "load_1": {"name": "Pump_Water_A", "state": true}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 xml:space="preserve">  "errors": {</w:t>
      </w:r>
      <w:r>
        <w:rPr>
          <w:rFonts w:ascii="Consolas" w:hAnsi="Consolas"/>
          <w:sz w:val="18"/>
        </w:rPr>
        <w:br/>
        <w:t xml:space="preserve">    "code_mask": 1,</w:t>
      </w:r>
      <w:r>
        <w:rPr>
          <w:rFonts w:ascii="Consolas" w:hAnsi="Consolas"/>
          <w:sz w:val="18"/>
        </w:rPr>
        <w:br/>
        <w:t xml:space="preserve">    "messages": ["SYS_ERR_MODBUS_TIMEOUT on pH Sensor"]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</w:p>
    <w:p w14:paraId="0DE75325" w14:textId="77777777" w:rsidR="004A2E9E" w:rsidRDefault="004F06EA">
      <w:pPr>
        <w:pStyle w:val="ListBullet"/>
        <w:rPr>
          <w:rFonts w:hint="eastAsia"/>
        </w:rPr>
      </w:pPr>
      <w:r>
        <w:t>UI ph</w:t>
      </w:r>
      <w:r>
        <w:t>ả</w:t>
      </w:r>
      <w:r>
        <w:t>i x</w:t>
      </w:r>
      <w:r>
        <w:t>ử</w:t>
      </w:r>
      <w:r>
        <w:t xml:space="preserve"> lý valid=false mà không coi toàn b</w:t>
      </w:r>
      <w:r>
        <w:t>ộ</w:t>
      </w:r>
      <w:r>
        <w:t xml:space="preserve"> device là offline.</w:t>
      </w:r>
    </w:p>
    <w:p w14:paraId="7E6D798B" w14:textId="77777777" w:rsidR="004A2E9E" w:rsidRDefault="004F06EA">
      <w:pPr>
        <w:pStyle w:val="ListBullet"/>
        <w:rPr>
          <w:rFonts w:hint="eastAsia"/>
        </w:rPr>
      </w:pPr>
      <w:r>
        <w:t>net_interface có ít nh</w:t>
      </w:r>
      <w:r>
        <w:t>ấ</w:t>
      </w:r>
      <w:r>
        <w:t xml:space="preserve">t ETH/Wi-Fi/không có interface tương </w:t>
      </w:r>
      <w:r>
        <w:t>ứ</w:t>
      </w:r>
      <w:r>
        <w:t>ng v</w:t>
      </w:r>
      <w:r>
        <w:t>ớ</w:t>
      </w:r>
      <w:r>
        <w:t>i net_interface_t.</w:t>
      </w:r>
    </w:p>
    <w:p w14:paraId="48DCD829" w14:textId="77777777" w:rsidR="004A2E9E" w:rsidRDefault="004F06EA">
      <w:pPr>
        <w:pStyle w:val="ListBullet"/>
        <w:rPr>
          <w:rFonts w:hint="eastAsia"/>
        </w:rPr>
      </w:pPr>
      <w:r>
        <w:t>code_mask là bitmask; UI ph</w:t>
      </w:r>
      <w:r>
        <w:t>ả</w:t>
      </w:r>
      <w:r>
        <w:t>i decode theo sys_error_code_t.</w:t>
      </w:r>
    </w:p>
    <w:p w14:paraId="5B5D70BD" w14:textId="77777777" w:rsidR="004A2E9E" w:rsidRDefault="004F06EA">
      <w:pPr>
        <w:pStyle w:val="Heading1"/>
      </w:pPr>
      <w:r>
        <w:t>8.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mà Mobile ph</w:t>
      </w:r>
      <w:r>
        <w:t>ả</w:t>
      </w:r>
      <w:r>
        <w:t>i ph</w:t>
      </w:r>
      <w:r>
        <w:t>ả</w:t>
      </w:r>
      <w:r>
        <w:t>n ánh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A2E9E" w14:paraId="15A494AA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2ABAE651" w14:textId="77777777" w:rsidR="004A2E9E" w:rsidRDefault="004F06EA">
            <w:pPr>
              <w:rPr>
                <w:rFonts w:hint="eastAsia"/>
              </w:rPr>
            </w:pPr>
            <w:r>
              <w:rPr>
                <w:b/>
                <w:sz w:val="19"/>
              </w:rPr>
              <w:t>ESP32 C Struct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5F227B3B" w14:textId="77777777" w:rsidR="004A2E9E" w:rsidRDefault="004F06EA">
            <w:pPr>
              <w:rPr>
                <w:rFonts w:hint="eastAsia"/>
              </w:rPr>
            </w:pPr>
            <w:r>
              <w:rPr>
                <w:b/>
                <w:sz w:val="19"/>
              </w:rPr>
              <w:t>Field chính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8DE5D0D" w14:textId="77777777" w:rsidR="004A2E9E" w:rsidRDefault="004F06EA">
            <w:pPr>
              <w:rPr>
                <w:rFonts w:hint="eastAsia"/>
              </w:rPr>
            </w:pPr>
            <w:r>
              <w:rPr>
                <w:b/>
                <w:sz w:val="19"/>
              </w:rPr>
              <w:t>UI / App usage</w:t>
            </w:r>
          </w:p>
        </w:tc>
      </w:tr>
      <w:tr w:rsidR="004A2E9E" w14:paraId="2E5540D5" w14:textId="77777777">
        <w:trPr>
          <w:jc w:val="center"/>
        </w:trPr>
        <w:tc>
          <w:tcPr>
            <w:tcW w:w="3408" w:type="dxa"/>
            <w:vAlign w:val="center"/>
          </w:tcPr>
          <w:p w14:paraId="65E80889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app_config_t</w:t>
            </w:r>
          </w:p>
        </w:tc>
        <w:tc>
          <w:tcPr>
            <w:tcW w:w="3408" w:type="dxa"/>
            <w:vAlign w:val="center"/>
          </w:tcPr>
          <w:p w14:paraId="119C5440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Wi-Fi, MQTT, sht40_cfg, do_cfg, ph_cfg, load_1_name, safety_timeout_s</w:t>
            </w:r>
          </w:p>
        </w:tc>
        <w:tc>
          <w:tcPr>
            <w:tcW w:w="3408" w:type="dxa"/>
            <w:vAlign w:val="center"/>
          </w:tcPr>
          <w:p w14:paraId="3558E4FB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Device settings.</w:t>
            </w:r>
          </w:p>
        </w:tc>
      </w:tr>
      <w:tr w:rsidR="004A2E9E" w14:paraId="33738E6A" w14:textId="77777777">
        <w:trPr>
          <w:jc w:val="center"/>
        </w:trPr>
        <w:tc>
          <w:tcPr>
            <w:tcW w:w="3408" w:type="dxa"/>
            <w:vAlign w:val="center"/>
          </w:tcPr>
          <w:p w14:paraId="17A50871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modbus_sensor_cfg_t</w:t>
            </w:r>
          </w:p>
        </w:tc>
        <w:tc>
          <w:tcPr>
            <w:tcW w:w="3408" w:type="dxa"/>
            <w:vAlign w:val="center"/>
          </w:tcPr>
          <w:p w14:paraId="3141A175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slave_id, name[32], enabled, calib_offset</w:t>
            </w:r>
          </w:p>
        </w:tc>
        <w:tc>
          <w:tcPr>
            <w:tcW w:w="3408" w:type="dxa"/>
            <w:vAlign w:val="center"/>
          </w:tcPr>
          <w:p w14:paraId="3DDBC724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Sensor configuration form.</w:t>
            </w:r>
          </w:p>
        </w:tc>
      </w:tr>
      <w:tr w:rsidR="004A2E9E" w14:paraId="66BACE90" w14:textId="77777777">
        <w:trPr>
          <w:jc w:val="center"/>
        </w:trPr>
        <w:tc>
          <w:tcPr>
            <w:tcW w:w="3408" w:type="dxa"/>
            <w:vAlign w:val="center"/>
          </w:tcPr>
          <w:p w14:paraId="732B4648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sensor_data_t</w:t>
            </w:r>
          </w:p>
        </w:tc>
        <w:tc>
          <w:tcPr>
            <w:tcW w:w="3408" w:type="dxa"/>
            <w:vAlign w:val="center"/>
          </w:tcPr>
          <w:p w14:paraId="5E3426D3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temperature, humidity, do_mg_l, ph_val, valid flags, timestamp</w:t>
            </w:r>
          </w:p>
        </w:tc>
        <w:tc>
          <w:tcPr>
            <w:tcW w:w="3408" w:type="dxa"/>
            <w:vAlign w:val="center"/>
          </w:tcPr>
          <w:p w14:paraId="11C2516F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Realtime telemetry model.</w:t>
            </w:r>
          </w:p>
        </w:tc>
      </w:tr>
      <w:tr w:rsidR="004A2E9E" w14:paraId="2BF1E7FF" w14:textId="77777777">
        <w:trPr>
          <w:jc w:val="center"/>
        </w:trPr>
        <w:tc>
          <w:tcPr>
            <w:tcW w:w="3408" w:type="dxa"/>
            <w:vAlign w:val="center"/>
          </w:tcPr>
          <w:p w14:paraId="27934FD8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load_command_t</w:t>
            </w:r>
          </w:p>
        </w:tc>
        <w:tc>
          <w:tcPr>
            <w:tcW w:w="3408" w:type="dxa"/>
            <w:vAlign w:val="center"/>
          </w:tcPr>
          <w:p w14:paraId="596AC9AA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cmd_id, load_id, target_state, duration_sec</w:t>
            </w:r>
          </w:p>
        </w:tc>
        <w:tc>
          <w:tcPr>
            <w:tcW w:w="3408" w:type="dxa"/>
            <w:vAlign w:val="center"/>
          </w:tcPr>
          <w:p w14:paraId="70C76170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Command state / ACK correlation.</w:t>
            </w:r>
          </w:p>
        </w:tc>
      </w:tr>
      <w:tr w:rsidR="004A2E9E" w14:paraId="1B1FED6E" w14:textId="77777777">
        <w:trPr>
          <w:jc w:val="center"/>
        </w:trPr>
        <w:tc>
          <w:tcPr>
            <w:tcW w:w="3408" w:type="dxa"/>
            <w:vAlign w:val="center"/>
          </w:tcPr>
          <w:p w14:paraId="7A5DE119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config_update_cmd_t</w:t>
            </w:r>
          </w:p>
        </w:tc>
        <w:tc>
          <w:tcPr>
            <w:tcW w:w="3408" w:type="dxa"/>
            <w:vAlign w:val="center"/>
          </w:tcPr>
          <w:p w14:paraId="7E917683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Wi-Fi/MQTT, sensor update, load name</w:t>
            </w:r>
          </w:p>
        </w:tc>
        <w:tc>
          <w:tcPr>
            <w:tcW w:w="3408" w:type="dxa"/>
            <w:vAlign w:val="center"/>
          </w:tcPr>
          <w:p w14:paraId="2D7C784D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Config command model.</w:t>
            </w:r>
          </w:p>
        </w:tc>
      </w:tr>
    </w:tbl>
    <w:p w14:paraId="32E44511" w14:textId="77777777" w:rsidR="004A2E9E" w:rsidRDefault="004F06EA">
      <w:pPr>
        <w:pStyle w:val="Heading1"/>
      </w:pPr>
      <w:r>
        <w:t>9. Device State và UX State Machine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A2E9E" w14:paraId="2192A688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7A3A682D" w14:textId="77777777" w:rsidR="004A2E9E" w:rsidRDefault="004F06EA">
            <w:pPr>
              <w:rPr>
                <w:rFonts w:hint="eastAsia"/>
              </w:rPr>
            </w:pPr>
            <w:r>
              <w:rPr>
                <w:b/>
                <w:sz w:val="19"/>
              </w:rPr>
              <w:t>ESP32 State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DBB7FBC" w14:textId="77777777" w:rsidR="004A2E9E" w:rsidRDefault="004F06EA">
            <w:pPr>
              <w:rPr>
                <w:rFonts w:hint="eastAsia"/>
              </w:rPr>
            </w:pPr>
            <w:r>
              <w:rPr>
                <w:b/>
                <w:sz w:val="19"/>
              </w:rPr>
              <w:t>Mobile presentation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D200CAB" w14:textId="77777777" w:rsidR="004A2E9E" w:rsidRDefault="004F06EA">
            <w:pPr>
              <w:rPr>
                <w:rFonts w:hint="eastAsia"/>
              </w:rPr>
            </w:pPr>
            <w:r>
              <w:rPr>
                <w:b/>
                <w:sz w:val="19"/>
              </w:rPr>
              <w:t>Cho phép thao tác</w:t>
            </w:r>
          </w:p>
        </w:tc>
      </w:tr>
      <w:tr w:rsidR="004A2E9E" w14:paraId="03566DF7" w14:textId="77777777">
        <w:trPr>
          <w:jc w:val="center"/>
        </w:trPr>
        <w:tc>
          <w:tcPr>
            <w:tcW w:w="3408" w:type="dxa"/>
            <w:vAlign w:val="center"/>
          </w:tcPr>
          <w:p w14:paraId="120B81E8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STATE_INIT</w:t>
            </w:r>
          </w:p>
        </w:tc>
        <w:tc>
          <w:tcPr>
            <w:tcW w:w="3408" w:type="dxa"/>
            <w:vAlign w:val="center"/>
          </w:tcPr>
          <w:p w14:paraId="5E83543B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Connecting / Initializing</w:t>
            </w:r>
          </w:p>
        </w:tc>
        <w:tc>
          <w:tcPr>
            <w:tcW w:w="3408" w:type="dxa"/>
            <w:vAlign w:val="center"/>
          </w:tcPr>
          <w:p w14:paraId="6F43490D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Ch</w:t>
            </w:r>
            <w:r>
              <w:rPr>
                <w:sz w:val="19"/>
              </w:rPr>
              <w:t>ờ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thái.</w:t>
            </w:r>
          </w:p>
        </w:tc>
      </w:tr>
      <w:tr w:rsidR="004A2E9E" w14:paraId="65554E83" w14:textId="77777777">
        <w:trPr>
          <w:jc w:val="center"/>
        </w:trPr>
        <w:tc>
          <w:tcPr>
            <w:tcW w:w="3408" w:type="dxa"/>
            <w:vAlign w:val="center"/>
          </w:tcPr>
          <w:p w14:paraId="25C5421F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STATE_BLE_PROV</w:t>
            </w:r>
          </w:p>
        </w:tc>
        <w:tc>
          <w:tcPr>
            <w:tcW w:w="3408" w:type="dxa"/>
            <w:vAlign w:val="center"/>
          </w:tcPr>
          <w:p w14:paraId="1B866B3E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Provisioning mode / Add Device</w:t>
            </w:r>
          </w:p>
        </w:tc>
        <w:tc>
          <w:tcPr>
            <w:tcW w:w="3408" w:type="dxa"/>
            <w:vAlign w:val="center"/>
          </w:tcPr>
          <w:p w14:paraId="0ECCE40C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BLE provisioning.</w:t>
            </w:r>
          </w:p>
        </w:tc>
      </w:tr>
      <w:tr w:rsidR="004A2E9E" w14:paraId="4EDD1F36" w14:textId="77777777">
        <w:trPr>
          <w:jc w:val="center"/>
        </w:trPr>
        <w:tc>
          <w:tcPr>
            <w:tcW w:w="3408" w:type="dxa"/>
            <w:vAlign w:val="center"/>
          </w:tcPr>
          <w:p w14:paraId="14B1F399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STATE_NET_CONNECTING</w:t>
            </w:r>
          </w:p>
        </w:tc>
        <w:tc>
          <w:tcPr>
            <w:tcW w:w="3408" w:type="dxa"/>
            <w:vAlign w:val="center"/>
          </w:tcPr>
          <w:p w14:paraId="09DAFFAA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Connecting network</w:t>
            </w:r>
          </w:p>
        </w:tc>
        <w:tc>
          <w:tcPr>
            <w:tcW w:w="3408" w:type="dxa"/>
            <w:vAlign w:val="center"/>
          </w:tcPr>
          <w:p w14:paraId="318ED062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Không đi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u khi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qua MQTT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chưa online.</w:t>
            </w:r>
          </w:p>
        </w:tc>
      </w:tr>
      <w:tr w:rsidR="004A2E9E" w14:paraId="7513525D" w14:textId="77777777">
        <w:trPr>
          <w:jc w:val="center"/>
        </w:trPr>
        <w:tc>
          <w:tcPr>
            <w:tcW w:w="3408" w:type="dxa"/>
            <w:vAlign w:val="center"/>
          </w:tcPr>
          <w:p w14:paraId="14032BC4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STATE_OPERATIONAL</w:t>
            </w:r>
          </w:p>
        </w:tc>
        <w:tc>
          <w:tcPr>
            <w:tcW w:w="3408" w:type="dxa"/>
            <w:vAlign w:val="center"/>
          </w:tcPr>
          <w:p w14:paraId="58B2CD2D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Online / Operational</w:t>
            </w:r>
          </w:p>
        </w:tc>
        <w:tc>
          <w:tcPr>
            <w:tcW w:w="3408" w:type="dxa"/>
            <w:vAlign w:val="center"/>
          </w:tcPr>
          <w:p w14:paraId="5E76226B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Dashboard, telemetry, command, config.</w:t>
            </w:r>
          </w:p>
        </w:tc>
      </w:tr>
      <w:tr w:rsidR="004A2E9E" w14:paraId="5E0FB047" w14:textId="77777777">
        <w:trPr>
          <w:jc w:val="center"/>
        </w:trPr>
        <w:tc>
          <w:tcPr>
            <w:tcW w:w="3408" w:type="dxa"/>
            <w:vAlign w:val="center"/>
          </w:tcPr>
          <w:p w14:paraId="014B9E6B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STATE_FAILOVER</w:t>
            </w:r>
          </w:p>
        </w:tc>
        <w:tc>
          <w:tcPr>
            <w:tcW w:w="3408" w:type="dxa"/>
            <w:vAlign w:val="center"/>
          </w:tcPr>
          <w:p w14:paraId="4D092040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Degraded / Reconnecting</w:t>
            </w:r>
          </w:p>
        </w:tc>
        <w:tc>
          <w:tcPr>
            <w:tcW w:w="3408" w:type="dxa"/>
            <w:vAlign w:val="center"/>
          </w:tcPr>
          <w:p w14:paraId="722705A0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báo; theo dõi network recovery.</w:t>
            </w:r>
          </w:p>
        </w:tc>
      </w:tr>
      <w:tr w:rsidR="004A2E9E" w14:paraId="68510679" w14:textId="77777777">
        <w:trPr>
          <w:jc w:val="center"/>
        </w:trPr>
        <w:tc>
          <w:tcPr>
            <w:tcW w:w="3408" w:type="dxa"/>
            <w:vAlign w:val="center"/>
          </w:tcPr>
          <w:p w14:paraId="1AEA7607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STATE_FACTORY_RESET</w:t>
            </w:r>
          </w:p>
        </w:tc>
        <w:tc>
          <w:tcPr>
            <w:tcW w:w="3408" w:type="dxa"/>
            <w:vAlign w:val="center"/>
          </w:tcPr>
          <w:p w14:paraId="2FBEA30A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Provisioning after reboot</w:t>
            </w:r>
          </w:p>
        </w:tc>
        <w:tc>
          <w:tcPr>
            <w:tcW w:w="3408" w:type="dxa"/>
            <w:vAlign w:val="center"/>
          </w:tcPr>
          <w:p w14:paraId="3F818ED3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quay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BLE provisioning.</w:t>
            </w:r>
          </w:p>
        </w:tc>
      </w:tr>
    </w:tbl>
    <w:p w14:paraId="07723749" w14:textId="77777777" w:rsidR="004A2E9E" w:rsidRDefault="004F06EA">
      <w:pPr>
        <w:pStyle w:val="Heading1"/>
      </w:pPr>
      <w:r>
        <w:lastRenderedPageBreak/>
        <w:t>10. Error Model và c</w:t>
      </w:r>
      <w:r>
        <w:t>ả</w:t>
      </w:r>
      <w:r>
        <w:t>nh báo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A2E9E" w14:paraId="0BF0F0AB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43BFB181" w14:textId="77777777" w:rsidR="004A2E9E" w:rsidRDefault="004F06EA">
            <w:pPr>
              <w:rPr>
                <w:rFonts w:hint="eastAsia"/>
              </w:rPr>
            </w:pPr>
            <w:r>
              <w:rPr>
                <w:b/>
                <w:sz w:val="19"/>
              </w:rPr>
              <w:t>Bit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C096E5E" w14:textId="77777777" w:rsidR="004A2E9E" w:rsidRDefault="004F06EA">
            <w:pPr>
              <w:rPr>
                <w:rFonts w:hint="eastAsia"/>
              </w:rPr>
            </w:pPr>
            <w:r>
              <w:rPr>
                <w:b/>
                <w:sz w:val="19"/>
              </w:rPr>
              <w:t>Error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00DBD116" w14:textId="77777777" w:rsidR="004A2E9E" w:rsidRDefault="004F06EA">
            <w:pPr>
              <w:rPr>
                <w:rFonts w:hint="eastAsia"/>
              </w:rPr>
            </w:pPr>
            <w:r>
              <w:rPr>
                <w:b/>
                <w:sz w:val="19"/>
              </w:rPr>
              <w:t>Mobile behavior</w:t>
            </w:r>
          </w:p>
        </w:tc>
      </w:tr>
      <w:tr w:rsidR="004A2E9E" w14:paraId="6C913F95" w14:textId="77777777">
        <w:trPr>
          <w:jc w:val="center"/>
        </w:trPr>
        <w:tc>
          <w:tcPr>
            <w:tcW w:w="3408" w:type="dxa"/>
            <w:vAlign w:val="center"/>
          </w:tcPr>
          <w:p w14:paraId="354D8207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1&lt;&lt;0</w:t>
            </w:r>
          </w:p>
        </w:tc>
        <w:tc>
          <w:tcPr>
            <w:tcW w:w="3408" w:type="dxa"/>
            <w:vAlign w:val="center"/>
          </w:tcPr>
          <w:p w14:paraId="79820478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SYS_ERR_MODBUS_TIMEOUT</w:t>
            </w:r>
          </w:p>
        </w:tc>
        <w:tc>
          <w:tcPr>
            <w:tcW w:w="3408" w:type="dxa"/>
            <w:vAlign w:val="center"/>
          </w:tcPr>
          <w:p w14:paraId="0BF26173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Sensor l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i/invalid;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báo sensor communication.</w:t>
            </w:r>
          </w:p>
        </w:tc>
      </w:tr>
      <w:tr w:rsidR="004A2E9E" w14:paraId="1A60A3F8" w14:textId="77777777">
        <w:trPr>
          <w:jc w:val="center"/>
        </w:trPr>
        <w:tc>
          <w:tcPr>
            <w:tcW w:w="3408" w:type="dxa"/>
            <w:vAlign w:val="center"/>
          </w:tcPr>
          <w:p w14:paraId="1B4129EC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1&lt;&lt;1</w:t>
            </w:r>
          </w:p>
        </w:tc>
        <w:tc>
          <w:tcPr>
            <w:tcW w:w="3408" w:type="dxa"/>
            <w:vAlign w:val="center"/>
          </w:tcPr>
          <w:p w14:paraId="2DF200B4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SYS_ERR_NET_LOST</w:t>
            </w:r>
          </w:p>
        </w:tc>
        <w:tc>
          <w:tcPr>
            <w:tcW w:w="3408" w:type="dxa"/>
            <w:vAlign w:val="center"/>
          </w:tcPr>
          <w:p w14:paraId="3811B52F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Device/network offline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degraded.</w:t>
            </w:r>
          </w:p>
        </w:tc>
      </w:tr>
      <w:tr w:rsidR="004A2E9E" w14:paraId="01E70926" w14:textId="77777777">
        <w:trPr>
          <w:jc w:val="center"/>
        </w:trPr>
        <w:tc>
          <w:tcPr>
            <w:tcW w:w="3408" w:type="dxa"/>
            <w:vAlign w:val="center"/>
          </w:tcPr>
          <w:p w14:paraId="087F170C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1&lt;&lt;2</w:t>
            </w:r>
          </w:p>
        </w:tc>
        <w:tc>
          <w:tcPr>
            <w:tcW w:w="3408" w:type="dxa"/>
            <w:vAlign w:val="center"/>
          </w:tcPr>
          <w:p w14:paraId="0EA3D272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SYS_ERR_MQTT_BROKER</w:t>
            </w:r>
          </w:p>
        </w:tc>
        <w:tc>
          <w:tcPr>
            <w:tcW w:w="3408" w:type="dxa"/>
            <w:vAlign w:val="center"/>
          </w:tcPr>
          <w:p w14:paraId="3DCD23E6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MQTT broker unavailable.</w:t>
            </w:r>
          </w:p>
        </w:tc>
      </w:tr>
      <w:tr w:rsidR="004A2E9E" w14:paraId="1F2DAE38" w14:textId="77777777">
        <w:trPr>
          <w:jc w:val="center"/>
        </w:trPr>
        <w:tc>
          <w:tcPr>
            <w:tcW w:w="3408" w:type="dxa"/>
            <w:vAlign w:val="center"/>
          </w:tcPr>
          <w:p w14:paraId="17569B13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1&lt;&lt;3</w:t>
            </w:r>
          </w:p>
        </w:tc>
        <w:tc>
          <w:tcPr>
            <w:tcW w:w="3408" w:type="dxa"/>
            <w:vAlign w:val="center"/>
          </w:tcPr>
          <w:p w14:paraId="7087D815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SYS_ERR_NVM_FAIL</w:t>
            </w:r>
          </w:p>
        </w:tc>
        <w:tc>
          <w:tcPr>
            <w:tcW w:w="3408" w:type="dxa"/>
            <w:vAlign w:val="center"/>
          </w:tcPr>
          <w:p w14:paraId="2679869B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Critical configuration/storage error.</w:t>
            </w:r>
          </w:p>
        </w:tc>
      </w:tr>
      <w:tr w:rsidR="004A2E9E" w14:paraId="026D5193" w14:textId="77777777">
        <w:trPr>
          <w:jc w:val="center"/>
        </w:trPr>
        <w:tc>
          <w:tcPr>
            <w:tcW w:w="3408" w:type="dxa"/>
            <w:vAlign w:val="center"/>
          </w:tcPr>
          <w:p w14:paraId="36815FE1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1&lt;&lt;4</w:t>
            </w:r>
          </w:p>
        </w:tc>
        <w:tc>
          <w:tcPr>
            <w:tcW w:w="3408" w:type="dxa"/>
            <w:vAlign w:val="center"/>
          </w:tcPr>
          <w:p w14:paraId="1C4803CC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SYS_ERR_SENSOR_OUT_RANGE</w:t>
            </w:r>
          </w:p>
        </w:tc>
        <w:tc>
          <w:tcPr>
            <w:tcW w:w="3408" w:type="dxa"/>
            <w:vAlign w:val="center"/>
          </w:tcPr>
          <w:p w14:paraId="11C66069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Sensor value ngoài ngư</w:t>
            </w:r>
            <w:r>
              <w:rPr>
                <w:sz w:val="19"/>
              </w:rPr>
              <w:t>ỡ</w:t>
            </w:r>
            <w:r>
              <w:rPr>
                <w:sz w:val="19"/>
              </w:rPr>
              <w:t>ng an toàn.</w:t>
            </w:r>
          </w:p>
        </w:tc>
      </w:tr>
    </w:tbl>
    <w:p w14:paraId="36DF1512" w14:textId="77777777" w:rsidR="004A2E9E" w:rsidRDefault="004F06EA">
      <w:pPr>
        <w:pStyle w:val="ListBullet"/>
        <w:rPr>
          <w:rFonts w:hint="eastAsia"/>
        </w:rPr>
      </w:pPr>
      <w:r>
        <w:t>Màu/priority UI nên ph</w:t>
      </w:r>
      <w:r>
        <w:t>ả</w:t>
      </w:r>
      <w:r>
        <w:t>n ánh severity c</w:t>
      </w:r>
      <w:r>
        <w:t>ủ</w:t>
      </w:r>
      <w:r>
        <w:t>a controller: network/MQTT = warning; Modbus = sensor warning; NVM/Fatal = critical.</w:t>
      </w:r>
    </w:p>
    <w:p w14:paraId="273834E0" w14:textId="77777777" w:rsidR="004A2E9E" w:rsidRDefault="004F06EA">
      <w:pPr>
        <w:pStyle w:val="ListBullet"/>
        <w:rPr>
          <w:rFonts w:hint="eastAsia"/>
        </w:rPr>
      </w:pPr>
      <w:r>
        <w:t>LED_ERROR c</w:t>
      </w:r>
      <w:r>
        <w:t>ủ</w:t>
      </w:r>
      <w:r>
        <w:t>a ph</w:t>
      </w:r>
      <w:r>
        <w:t>ầ</w:t>
      </w:r>
      <w:r>
        <w:t>n c</w:t>
      </w:r>
      <w:r>
        <w:t>ứ</w:t>
      </w:r>
      <w:r>
        <w:t>ng: Net/MQTT 1Hz, Modbus 4Hz, NVM/Fatal sáng liên t</w:t>
      </w:r>
      <w:r>
        <w:t>ụ</w:t>
      </w:r>
      <w:r>
        <w:t>c. Mobile hi</w:t>
      </w:r>
      <w:r>
        <w:t>ể</w:t>
      </w:r>
      <w:r>
        <w:t>n th</w:t>
      </w:r>
      <w:r>
        <w:t>ị</w:t>
      </w:r>
      <w:r>
        <w:t xml:space="preserve"> cùng semantic severity, không c</w:t>
      </w:r>
      <w:r>
        <w:t>ầ</w:t>
      </w:r>
      <w:r>
        <w:t>n mô ph</w:t>
      </w:r>
      <w:r>
        <w:t>ỏ</w:t>
      </w:r>
      <w:r>
        <w:t>ng animation LED.</w:t>
      </w:r>
    </w:p>
    <w:p w14:paraId="32513DFB" w14:textId="77777777" w:rsidR="004A2E9E" w:rsidRDefault="004F06EA">
      <w:pPr>
        <w:pStyle w:val="Heading1"/>
      </w:pPr>
      <w:r>
        <w:t>11. Dashboard — B</w:t>
      </w:r>
      <w:r>
        <w:t>ố</w:t>
      </w:r>
      <w:r>
        <w:t xml:space="preserve"> c</w:t>
      </w:r>
      <w:r>
        <w:t>ụ</w:t>
      </w:r>
      <w:r>
        <w:t>c giao di</w:t>
      </w:r>
      <w:r>
        <w:t>ệ</w:t>
      </w:r>
      <w:r>
        <w:t>n</w:t>
      </w:r>
    </w:p>
    <w:p w14:paraId="71C3A065" w14:textId="77777777" w:rsidR="004A2E9E" w:rsidRDefault="004F06EA">
      <w:pPr>
        <w:rPr>
          <w:rFonts w:hint="eastAsia"/>
        </w:rPr>
      </w:pPr>
      <w:r>
        <w:t>Dashboard c</w:t>
      </w:r>
      <w:r>
        <w:t>ủ</w:t>
      </w:r>
      <w:r>
        <w:t>a m</w:t>
      </w:r>
      <w:r>
        <w:t>ộ</w:t>
      </w:r>
      <w:r>
        <w:t>t controller nên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theo th</w:t>
      </w:r>
      <w:r>
        <w:t>ứ</w:t>
      </w:r>
      <w:r>
        <w:t xml:space="preserve"> t</w:t>
      </w:r>
      <w:r>
        <w:t>ự</w:t>
      </w:r>
      <w:r>
        <w:t xml:space="preserve"> ưu tiên v</w:t>
      </w:r>
      <w:r>
        <w:t>ậ</w:t>
      </w:r>
      <w:r>
        <w:t>n hành:</w:t>
      </w:r>
    </w:p>
    <w:p w14:paraId="78ED3734" w14:textId="77777777" w:rsidR="004A2E9E" w:rsidRDefault="004F06EA">
      <w:pPr>
        <w:pStyle w:val="ListNumber"/>
        <w:rPr>
          <w:rFonts w:hint="eastAsia"/>
        </w:rPr>
      </w:pPr>
      <w:r>
        <w:t>Header: tên thi</w:t>
      </w:r>
      <w:r>
        <w:t>ế</w:t>
      </w:r>
      <w:r>
        <w:t>t b</w:t>
      </w:r>
      <w:r>
        <w:t>ị</w:t>
      </w:r>
      <w:r>
        <w:t>, Device ID/MAC rút g</w:t>
      </w:r>
      <w:r>
        <w:t>ọ</w:t>
      </w:r>
      <w:r>
        <w:t>n, Online/Offline và interface hi</w:t>
      </w:r>
      <w:r>
        <w:t>ệ</w:t>
      </w:r>
      <w:r>
        <w:t>n t</w:t>
      </w:r>
      <w:r>
        <w:t>ạ</w:t>
      </w:r>
      <w:r>
        <w:t>i (ETH/Wi-Fi).</w:t>
      </w:r>
    </w:p>
    <w:p w14:paraId="3F6BB11D" w14:textId="77777777" w:rsidR="004A2E9E" w:rsidRDefault="004F06EA">
      <w:pPr>
        <w:pStyle w:val="ListNumber"/>
        <w:rPr>
          <w:rFonts w:hint="eastAsia"/>
        </w:rPr>
      </w:pPr>
      <w:r>
        <w:t>Network status card: active interface và tr</w:t>
      </w:r>
      <w:r>
        <w:t>ạ</w:t>
      </w:r>
      <w:r>
        <w:t>ng thái k</w:t>
      </w:r>
      <w:r>
        <w:t>ế</w:t>
      </w:r>
      <w:r>
        <w:t>t n</w:t>
      </w:r>
      <w:r>
        <w:t>ố</w:t>
      </w:r>
      <w:r>
        <w:t>i.</w:t>
      </w:r>
    </w:p>
    <w:p w14:paraId="21767CAE" w14:textId="77777777" w:rsidR="004A2E9E" w:rsidRDefault="004F06EA">
      <w:pPr>
        <w:pStyle w:val="ListNumber"/>
        <w:rPr>
          <w:rFonts w:hint="eastAsia"/>
        </w:rPr>
      </w:pPr>
      <w:r>
        <w:t>Sensor grid: 3 card SHT40, DO, pH; m</w:t>
      </w:r>
      <w:r>
        <w:t>ỗ</w:t>
      </w:r>
      <w:r>
        <w:t>i card hi</w:t>
      </w:r>
      <w:r>
        <w:t>ể</w:t>
      </w:r>
      <w:r>
        <w:t>n th</w:t>
      </w:r>
      <w:r>
        <w:t>ị</w:t>
      </w:r>
      <w:r>
        <w:t xml:space="preserve"> tên, giá tr</w:t>
      </w:r>
      <w:r>
        <w:t>ị</w:t>
      </w:r>
      <w:r>
        <w:t>, đơn v</w:t>
      </w:r>
      <w:r>
        <w:t>ị</w:t>
      </w:r>
      <w:r>
        <w:t xml:space="preserve"> và valid/error state.</w:t>
      </w:r>
    </w:p>
    <w:p w14:paraId="5999DC34" w14:textId="77777777" w:rsidR="004A2E9E" w:rsidRDefault="004F06EA">
      <w:pPr>
        <w:pStyle w:val="ListNumber"/>
        <w:rPr>
          <w:rFonts w:hint="eastAsia"/>
        </w:rPr>
      </w:pPr>
      <w:r>
        <w:t>Actuator card: Load 1, tên t</w:t>
      </w:r>
      <w:r>
        <w:t>ả</w:t>
      </w:r>
      <w:r>
        <w:t>i, ON/OFF, duration countdown n</w:t>
      </w:r>
      <w:r>
        <w:t>ế</w:t>
      </w:r>
      <w:r>
        <w:t>u command có duration_sec &gt; 0.</w:t>
      </w:r>
    </w:p>
    <w:p w14:paraId="7EA18B2E" w14:textId="77777777" w:rsidR="004A2E9E" w:rsidRDefault="004F06EA">
      <w:pPr>
        <w:pStyle w:val="ListNumber"/>
        <w:rPr>
          <w:rFonts w:hint="eastAsia"/>
        </w:rPr>
      </w:pPr>
      <w:r>
        <w:t>System alert panel: error code mask + messages.</w:t>
      </w:r>
    </w:p>
    <w:p w14:paraId="1665712E" w14:textId="77777777" w:rsidR="004A2E9E" w:rsidRDefault="004F06EA">
      <w:pPr>
        <w:pStyle w:val="ListNumber"/>
        <w:rPr>
          <w:rFonts w:hint="eastAsia"/>
        </w:rPr>
      </w:pPr>
      <w:r>
        <w:t>Historical chart: ch</w:t>
      </w:r>
      <w:r>
        <w:t>ỉ</w:t>
      </w:r>
      <w:r>
        <w:t xml:space="preserve"> v</w:t>
      </w:r>
      <w:r>
        <w:t>ẽ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telemetry mà Mobile/backend th</w:t>
      </w:r>
      <w:r>
        <w:t>ự</w:t>
      </w:r>
      <w:r>
        <w:t>c s</w:t>
      </w:r>
      <w:r>
        <w:t>ự</w:t>
      </w:r>
      <w:r>
        <w:t xml:space="preserve"> lưu; không gi</w:t>
      </w:r>
      <w:r>
        <w:t>ả</w:t>
      </w:r>
      <w:r>
        <w:t xml:space="preserve"> đ</w:t>
      </w:r>
      <w:r>
        <w:t>ị</w:t>
      </w:r>
      <w:r>
        <w:t>nh ESP32 có historical query API.</w:t>
      </w:r>
    </w:p>
    <w:p w14:paraId="4CB3A2CA" w14:textId="77777777" w:rsidR="004A2E9E" w:rsidRDefault="004F06EA">
      <w:pPr>
        <w:pStyle w:val="ListNumber"/>
        <w:rPr>
          <w:rFonts w:hint="eastAsia"/>
        </w:rPr>
      </w:pPr>
      <w:r>
        <w:t>Actions/settings: c</w:t>
      </w:r>
      <w:r>
        <w:t>ấ</w:t>
      </w:r>
      <w:r>
        <w:t>u hình sensor, c</w:t>
      </w:r>
      <w:r>
        <w:t>ấ</w:t>
      </w:r>
      <w:r>
        <w:t>u hình load name, diagnostics.</w:t>
      </w:r>
    </w:p>
    <w:p w14:paraId="2278F840" w14:textId="77777777" w:rsidR="004A2E9E" w:rsidRDefault="004F06EA">
      <w:pPr>
        <w:pStyle w:val="Heading1"/>
      </w:pPr>
      <w:r>
        <w:t>12. Màn hình và component UI chi ti</w:t>
      </w:r>
      <w:r>
        <w:t>ế</w:t>
      </w:r>
      <w:r>
        <w:t>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A2E9E" w14:paraId="36D2C570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15D87310" w14:textId="77777777" w:rsidR="004A2E9E" w:rsidRDefault="004F06EA">
            <w:pPr>
              <w:rPr>
                <w:rFonts w:hint="eastAsia"/>
              </w:rPr>
            </w:pPr>
            <w:r>
              <w:rPr>
                <w:b/>
                <w:sz w:val="19"/>
              </w:rPr>
              <w:t>Screen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2BC2EF0D" w14:textId="77777777" w:rsidR="004A2E9E" w:rsidRDefault="004F06EA">
            <w:pPr>
              <w:rPr>
                <w:rFonts w:hint="eastAsia"/>
              </w:rPr>
            </w:pPr>
            <w:r>
              <w:rPr>
                <w:b/>
                <w:sz w:val="19"/>
              </w:rPr>
              <w:t>Thành ph</w:t>
            </w:r>
            <w:r>
              <w:rPr>
                <w:b/>
                <w:sz w:val="19"/>
              </w:rPr>
              <w:t>ầ</w:t>
            </w:r>
            <w:r>
              <w:rPr>
                <w:b/>
                <w:sz w:val="19"/>
              </w:rPr>
              <w:t>n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70598F13" w14:textId="77777777" w:rsidR="004A2E9E" w:rsidRDefault="004F06EA">
            <w:pPr>
              <w:rPr>
                <w:rFonts w:hint="eastAsia"/>
              </w:rPr>
            </w:pPr>
            <w:r>
              <w:rPr>
                <w:b/>
                <w:sz w:val="19"/>
              </w:rPr>
              <w:t>Yêu c</w:t>
            </w:r>
            <w:r>
              <w:rPr>
                <w:b/>
                <w:sz w:val="19"/>
              </w:rPr>
              <w:t>ầ</w:t>
            </w:r>
            <w:r>
              <w:rPr>
                <w:b/>
                <w:sz w:val="19"/>
              </w:rPr>
              <w:t>u</w:t>
            </w:r>
          </w:p>
        </w:tc>
      </w:tr>
      <w:tr w:rsidR="004A2E9E" w14:paraId="04198E62" w14:textId="77777777">
        <w:trPr>
          <w:jc w:val="center"/>
        </w:trPr>
        <w:tc>
          <w:tcPr>
            <w:tcW w:w="3408" w:type="dxa"/>
            <w:vAlign w:val="center"/>
          </w:tcPr>
          <w:p w14:paraId="4EED2524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Device List</w:t>
            </w:r>
          </w:p>
        </w:tc>
        <w:tc>
          <w:tcPr>
            <w:tcW w:w="3408" w:type="dxa"/>
            <w:vAlign w:val="center"/>
          </w:tcPr>
          <w:p w14:paraId="7AB6AC8B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Device cards, Add Device</w:t>
            </w:r>
          </w:p>
        </w:tc>
        <w:tc>
          <w:tcPr>
            <w:tcW w:w="3408" w:type="dxa"/>
            <w:vAlign w:val="center"/>
          </w:tcPr>
          <w:p w14:paraId="4D0641DD" w14:textId="76A1357A" w:rsidR="004A2E9E" w:rsidRPr="00EA64A5" w:rsidRDefault="004F06EA">
            <w:pPr>
              <w:rPr>
                <w:rFonts w:hint="eastAsia"/>
                <w:lang w:val="vi-VN"/>
              </w:rPr>
            </w:pPr>
            <w:r>
              <w:rPr>
                <w:sz w:val="19"/>
              </w:rPr>
              <w:t>M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>i device card l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y tr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thái t</w:t>
            </w:r>
            <w:r>
              <w:rPr>
                <w:sz w:val="19"/>
              </w:rPr>
              <w:t>ừ</w:t>
            </w:r>
            <w:r w:rsidR="00EA64A5">
              <w:rPr>
                <w:sz w:val="19"/>
                <w:lang w:val="vi-VN"/>
              </w:rPr>
              <w:t xml:space="preserve"> Database</w:t>
            </w:r>
          </w:p>
        </w:tc>
      </w:tr>
      <w:tr w:rsidR="004A2E9E" w14:paraId="23AB369E" w14:textId="77777777">
        <w:trPr>
          <w:jc w:val="center"/>
        </w:trPr>
        <w:tc>
          <w:tcPr>
            <w:tcW w:w="3408" w:type="dxa"/>
            <w:vAlign w:val="center"/>
          </w:tcPr>
          <w:p w14:paraId="637809EF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Add Device</w:t>
            </w:r>
          </w:p>
        </w:tc>
        <w:tc>
          <w:tcPr>
            <w:tcW w:w="3408" w:type="dxa"/>
            <w:vAlign w:val="center"/>
          </w:tcPr>
          <w:p w14:paraId="0F2208D8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BLE scan, Wi-Fi SSID, password, MQTT URL, port</w:t>
            </w:r>
          </w:p>
        </w:tc>
        <w:tc>
          <w:tcPr>
            <w:tcW w:w="3408" w:type="dxa"/>
            <w:vAlign w:val="center"/>
          </w:tcPr>
          <w:p w14:paraId="27B9F2FA" w14:textId="1DBF3D01" w:rsidR="004A2E9E" w:rsidRPr="00EA64A5" w:rsidRDefault="004F06EA">
            <w:pPr>
              <w:rPr>
                <w:rFonts w:hint="eastAsia"/>
                <w:lang w:val="vi-VN"/>
              </w:rPr>
            </w:pPr>
            <w:r>
              <w:rPr>
                <w:sz w:val="19"/>
              </w:rPr>
              <w:t>G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i đúng prov-config JSON; </w:t>
            </w:r>
          </w:p>
        </w:tc>
      </w:tr>
      <w:tr w:rsidR="004A2E9E" w14:paraId="3F6EA39E" w14:textId="77777777">
        <w:trPr>
          <w:jc w:val="center"/>
        </w:trPr>
        <w:tc>
          <w:tcPr>
            <w:tcW w:w="3408" w:type="dxa"/>
            <w:vAlign w:val="center"/>
          </w:tcPr>
          <w:p w14:paraId="7A5AFE0C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Device Dashboard</w:t>
            </w:r>
          </w:p>
        </w:tc>
        <w:tc>
          <w:tcPr>
            <w:tcW w:w="3408" w:type="dxa"/>
            <w:vAlign w:val="center"/>
          </w:tcPr>
          <w:p w14:paraId="0FD10A79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Network + Sensors + Load + Errors</w:t>
            </w:r>
          </w:p>
        </w:tc>
        <w:tc>
          <w:tcPr>
            <w:tcW w:w="3408" w:type="dxa"/>
            <w:vAlign w:val="center"/>
          </w:tcPr>
          <w:p w14:paraId="618B7E06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Render theo sys-status và telemetry contract.</w:t>
            </w:r>
          </w:p>
        </w:tc>
      </w:tr>
      <w:tr w:rsidR="004A2E9E" w14:paraId="56C80A9B" w14:textId="77777777">
        <w:trPr>
          <w:jc w:val="center"/>
        </w:trPr>
        <w:tc>
          <w:tcPr>
            <w:tcW w:w="3408" w:type="dxa"/>
            <w:vAlign w:val="center"/>
          </w:tcPr>
          <w:p w14:paraId="1287AC68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Sensor Configuration</w:t>
            </w:r>
          </w:p>
        </w:tc>
        <w:tc>
          <w:tcPr>
            <w:tcW w:w="3408" w:type="dxa"/>
            <w:vAlign w:val="center"/>
          </w:tcPr>
          <w:p w14:paraId="79EDDA9C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Sensor selector, Slave ID, Name, Enable, Calibration</w:t>
            </w:r>
          </w:p>
        </w:tc>
        <w:tc>
          <w:tcPr>
            <w:tcW w:w="3408" w:type="dxa"/>
            <w:vAlign w:val="center"/>
          </w:tcPr>
          <w:p w14:paraId="34E881CB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Validate ID 1–247; g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i sensor-config JSON.</w:t>
            </w:r>
          </w:p>
        </w:tc>
      </w:tr>
      <w:tr w:rsidR="004A2E9E" w14:paraId="6455AF14" w14:textId="77777777">
        <w:trPr>
          <w:jc w:val="center"/>
        </w:trPr>
        <w:tc>
          <w:tcPr>
            <w:tcW w:w="3408" w:type="dxa"/>
            <w:vAlign w:val="center"/>
          </w:tcPr>
          <w:p w14:paraId="534BCF8C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Load Configuration</w:t>
            </w:r>
          </w:p>
        </w:tc>
        <w:tc>
          <w:tcPr>
            <w:tcW w:w="3408" w:type="dxa"/>
            <w:vAlign w:val="center"/>
          </w:tcPr>
          <w:p w14:paraId="1E6615A3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Load 1 name, state, duration</w:t>
            </w:r>
          </w:p>
        </w:tc>
        <w:tc>
          <w:tcPr>
            <w:tcW w:w="3408" w:type="dxa"/>
            <w:vAlign w:val="center"/>
          </w:tcPr>
          <w:p w14:paraId="4D58D7A5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G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i load-ctrl; không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o UI cho load 2–4 n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firmware contract chưa m</w:t>
            </w:r>
            <w:r>
              <w:rPr>
                <w:sz w:val="19"/>
              </w:rPr>
              <w:t>ở</w:t>
            </w:r>
            <w:r>
              <w:rPr>
                <w:sz w:val="19"/>
              </w:rPr>
              <w:t xml:space="preserve"> r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ng.</w:t>
            </w:r>
          </w:p>
        </w:tc>
      </w:tr>
      <w:tr w:rsidR="004A2E9E" w14:paraId="1B1DD575" w14:textId="77777777">
        <w:trPr>
          <w:jc w:val="center"/>
        </w:trPr>
        <w:tc>
          <w:tcPr>
            <w:tcW w:w="3408" w:type="dxa"/>
            <w:vAlign w:val="center"/>
          </w:tcPr>
          <w:p w14:paraId="462A7FD0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Diagnostics</w:t>
            </w:r>
          </w:p>
        </w:tc>
        <w:tc>
          <w:tcPr>
            <w:tcW w:w="3408" w:type="dxa"/>
            <w:vAlign w:val="center"/>
          </w:tcPr>
          <w:p w14:paraId="67761777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Error list, raw JSON, connection state</w:t>
            </w:r>
          </w:p>
        </w:tc>
        <w:tc>
          <w:tcPr>
            <w:tcW w:w="3408" w:type="dxa"/>
            <w:vAlign w:val="center"/>
          </w:tcPr>
          <w:p w14:paraId="386F2651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H</w:t>
            </w:r>
            <w:r>
              <w:rPr>
                <w:sz w:val="19"/>
              </w:rPr>
              <w:t>ỗ</w:t>
            </w:r>
            <w:r>
              <w:rPr>
                <w:sz w:val="19"/>
              </w:rPr>
              <w:t xml:space="preserve"> tr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 xml:space="preserve"> k</w:t>
            </w:r>
            <w:r>
              <w:rPr>
                <w:sz w:val="19"/>
              </w:rPr>
              <w:t>ỹ</w:t>
            </w:r>
            <w:r>
              <w:rPr>
                <w:sz w:val="19"/>
              </w:rPr>
              <w:t xml:space="preserve"> thu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t.</w:t>
            </w:r>
          </w:p>
        </w:tc>
      </w:tr>
      <w:tr w:rsidR="004A2E9E" w14:paraId="30620766" w14:textId="77777777">
        <w:trPr>
          <w:jc w:val="center"/>
        </w:trPr>
        <w:tc>
          <w:tcPr>
            <w:tcW w:w="3408" w:type="dxa"/>
            <w:vAlign w:val="center"/>
          </w:tcPr>
          <w:p w14:paraId="6292AFC9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Developer Console</w:t>
            </w:r>
          </w:p>
        </w:tc>
        <w:tc>
          <w:tcPr>
            <w:tcW w:w="3408" w:type="dxa"/>
            <w:vAlign w:val="center"/>
          </w:tcPr>
          <w:p w14:paraId="306E9A65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Raw MQTT/BLE traffic</w:t>
            </w:r>
          </w:p>
        </w:tc>
        <w:tc>
          <w:tcPr>
            <w:tcW w:w="3408" w:type="dxa"/>
            <w:vAlign w:val="center"/>
          </w:tcPr>
          <w:p w14:paraId="1E25EF82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Có filter Telemetry / Command / ACK / Config / Status.</w:t>
            </w:r>
          </w:p>
        </w:tc>
      </w:tr>
    </w:tbl>
    <w:p w14:paraId="3BC29E3C" w14:textId="77777777" w:rsidR="004A2E9E" w:rsidRDefault="004F06EA">
      <w:pPr>
        <w:pStyle w:val="Heading1"/>
      </w:pPr>
      <w:r>
        <w:t>13. Realtime Telemetry và bi</w:t>
      </w:r>
      <w:r>
        <w:t>ể</w:t>
      </w:r>
      <w:r>
        <w:t>u đ</w:t>
      </w:r>
      <w:r>
        <w:t>ồ</w:t>
      </w:r>
    </w:p>
    <w:p w14:paraId="343D36E5" w14:textId="77777777" w:rsidR="004A2E9E" w:rsidRDefault="004F06EA">
      <w:pPr>
        <w:rPr>
          <w:rFonts w:hint="eastAsia"/>
        </w:rPr>
      </w:pPr>
      <w:r>
        <w:t>Controller đ</w:t>
      </w:r>
      <w:r>
        <w:t>ị</w:t>
      </w:r>
      <w:r>
        <w:t>nh nghĩa sensor_data_t g</w:t>
      </w:r>
      <w:r>
        <w:t>ồ</w:t>
      </w:r>
      <w:r>
        <w:t>m temperature, humidity, do_mg_l, ph_val, các valid flag và timestamp. Mobile ph</w:t>
      </w:r>
      <w:r>
        <w:t>ả</w:t>
      </w:r>
      <w:r>
        <w:t>i thi</w:t>
      </w:r>
      <w:r>
        <w:t>ế</w:t>
      </w:r>
      <w:r>
        <w:t>t k</w:t>
      </w:r>
      <w:r>
        <w:t>ế</w:t>
      </w:r>
      <w:r>
        <w:t xml:space="preserve"> model tương </w:t>
      </w:r>
      <w:r>
        <w:t>ứ</w:t>
      </w:r>
      <w:r>
        <w:t>ng. Tuy nhiên controller specification không đưa ra m</w:t>
      </w:r>
      <w:r>
        <w:t>ộ</w:t>
      </w:r>
      <w:r>
        <w:t>t JSON telemetry payload đ</w:t>
      </w:r>
      <w:r>
        <w:t>ầ</w:t>
      </w:r>
      <w:r>
        <w:t>y đ</w:t>
      </w:r>
      <w:r>
        <w:t>ủ</w:t>
      </w:r>
      <w:r>
        <w:t>; do đó tài li</w:t>
      </w:r>
      <w:r>
        <w:t>ệ</w:t>
      </w:r>
      <w:r>
        <w:t>u này không t</w:t>
      </w:r>
      <w:r>
        <w:t>ự</w:t>
      </w:r>
      <w:r>
        <w:t xml:space="preserve"> b</w:t>
      </w:r>
      <w:r>
        <w:t>ị</w:t>
      </w:r>
      <w:r>
        <w:t>a m</w:t>
      </w:r>
      <w:r>
        <w:t>ộ</w:t>
      </w:r>
      <w:r>
        <w:t>t schema telemetry m</w:t>
      </w:r>
      <w:r>
        <w:t>ớ</w:t>
      </w:r>
      <w:r>
        <w:t>i. Khi firmware ch</w:t>
      </w:r>
      <w:r>
        <w:t>ố</w:t>
      </w:r>
      <w:r>
        <w:t>t JSON telemetry, Mobile mapper ph</w:t>
      </w:r>
      <w:r>
        <w:t>ả</w:t>
      </w:r>
      <w:r>
        <w:t>i dùng đúng schema đó.</w:t>
      </w:r>
    </w:p>
    <w:p w14:paraId="2B6FB387" w14:textId="77777777" w:rsidR="004A2E9E" w:rsidRDefault="004F06EA">
      <w:pPr>
        <w:pStyle w:val="ListBullet"/>
        <w:rPr>
          <w:rFonts w:hint="eastAsia"/>
        </w:rPr>
      </w:pPr>
      <w:r>
        <w:t>Hi</w:t>
      </w:r>
      <w:r>
        <w:t>ể</w:t>
      </w:r>
      <w:r>
        <w:t>n th</w:t>
      </w:r>
      <w:r>
        <w:t>ị</w:t>
      </w:r>
      <w:r>
        <w:t xml:space="preserve"> realtime: ch</w:t>
      </w:r>
      <w:r>
        <w:t>ỉ</w:t>
      </w:r>
      <w:r>
        <w:t xml:space="preserve"> render giá tr</w:t>
      </w:r>
      <w:r>
        <w:t>ị</w:t>
      </w:r>
      <w:r>
        <w:t xml:space="preserve"> có valid=true; giá tr</w:t>
      </w:r>
      <w:r>
        <w:t>ị</w:t>
      </w:r>
      <w:r>
        <w:t xml:space="preserve"> invalid ph</w:t>
      </w:r>
      <w:r>
        <w:t>ả</w:t>
      </w:r>
      <w:r>
        <w:t>i có tr</w:t>
      </w:r>
      <w:r>
        <w:t>ạ</w:t>
      </w:r>
      <w:r>
        <w:t>ng thái l</w:t>
      </w:r>
      <w:r>
        <w:t>ỗ</w:t>
      </w:r>
      <w:r>
        <w:t>i/không kh</w:t>
      </w:r>
      <w:r>
        <w:t>ả</w:t>
      </w:r>
      <w:r>
        <w:t xml:space="preserve"> d</w:t>
      </w:r>
      <w:r>
        <w:t>ụ</w:t>
      </w:r>
      <w:r>
        <w:t>ng.</w:t>
      </w:r>
    </w:p>
    <w:p w14:paraId="77470EB1" w14:textId="77777777" w:rsidR="004A2E9E" w:rsidRDefault="004F06EA">
      <w:pPr>
        <w:pStyle w:val="ListBullet"/>
        <w:rPr>
          <w:rFonts w:hint="eastAsia"/>
        </w:rPr>
      </w:pPr>
      <w:r>
        <w:lastRenderedPageBreak/>
        <w:t>timestamp dùng làm tr</w:t>
      </w:r>
      <w:r>
        <w:t>ụ</w:t>
      </w:r>
      <w:r>
        <w:t>c th</w:t>
      </w:r>
      <w:r>
        <w:t>ờ</w:t>
      </w:r>
      <w:r>
        <w:t>i gian n</w:t>
      </w:r>
      <w:r>
        <w:t>ế</w:t>
      </w:r>
      <w:r>
        <w:t>u telemetry payload có truy</w:t>
      </w:r>
      <w:r>
        <w:t>ề</w:t>
      </w:r>
      <w:r>
        <w:t xml:space="preserve">n field tương </w:t>
      </w:r>
      <w:r>
        <w:t>ứ</w:t>
      </w:r>
      <w:r>
        <w:t>ng.</w:t>
      </w:r>
    </w:p>
    <w:p w14:paraId="7C0B9588" w14:textId="77777777" w:rsidR="004A2E9E" w:rsidRDefault="004F06EA">
      <w:pPr>
        <w:pStyle w:val="ListBullet"/>
        <w:rPr>
          <w:rFonts w:hint="eastAsia"/>
        </w:rPr>
      </w:pPr>
      <w:r>
        <w:t>Chart theo gi</w:t>
      </w:r>
      <w:r>
        <w:t>ờ</w:t>
      </w:r>
      <w:r>
        <w:t>/ngày/tu</w:t>
      </w:r>
      <w:r>
        <w:t>ầ</w:t>
      </w:r>
      <w:r>
        <w:t>n/tháng là capability phía Mobile/backend, không ph</w:t>
      </w:r>
      <w:r>
        <w:t>ả</w:t>
      </w:r>
      <w:r>
        <w:t>i m</w:t>
      </w:r>
      <w:r>
        <w:t>ộ</w:t>
      </w:r>
      <w:r>
        <w:t>t API query history c</w:t>
      </w:r>
      <w:r>
        <w:t>ủ</w:t>
      </w:r>
      <w:r>
        <w:t>a ESP32.</w:t>
      </w:r>
    </w:p>
    <w:p w14:paraId="63747EB6" w14:textId="77777777" w:rsidR="004A2E9E" w:rsidRDefault="004F06EA">
      <w:pPr>
        <w:pStyle w:val="Heading1"/>
      </w:pPr>
      <w:r>
        <w:t>14. Actuator Control Rules</w:t>
      </w:r>
    </w:p>
    <w:p w14:paraId="072DF326" w14:textId="77777777" w:rsidR="004A2E9E" w:rsidRDefault="004F06EA">
      <w:pPr>
        <w:pStyle w:val="ListBullet"/>
        <w:rPr>
          <w:rFonts w:hint="eastAsia"/>
        </w:rPr>
      </w:pPr>
      <w:r>
        <w:t>Command ph</w:t>
      </w:r>
      <w:r>
        <w:t>ả</w:t>
      </w:r>
      <w:r>
        <w:t>i có cmd_id UUID đ</w:t>
      </w:r>
      <w:r>
        <w:t>ể</w:t>
      </w:r>
      <w:r>
        <w:t xml:space="preserve"> Mobile đ</w:t>
      </w:r>
      <w:r>
        <w:t>ố</w:t>
      </w:r>
      <w:r>
        <w:t>i chi</w:t>
      </w:r>
      <w:r>
        <w:t>ế</w:t>
      </w:r>
      <w:r>
        <w:t>u ACK.</w:t>
      </w:r>
    </w:p>
    <w:p w14:paraId="08D5A2EB" w14:textId="77777777" w:rsidR="004A2E9E" w:rsidRDefault="004F06EA">
      <w:pPr>
        <w:pStyle w:val="ListBullet"/>
        <w:rPr>
          <w:rFonts w:hint="eastAsia"/>
        </w:rPr>
      </w:pPr>
      <w:r>
        <w:t>load_id hi</w:t>
      </w:r>
      <w:r>
        <w:t>ệ</w:t>
      </w:r>
      <w:r>
        <w:t>n h</w:t>
      </w:r>
      <w:r>
        <w:t>ỗ</w:t>
      </w:r>
      <w:r>
        <w:t xml:space="preserve"> tr</w:t>
      </w:r>
      <w:r>
        <w:t>ợ</w:t>
      </w:r>
      <w:r>
        <w:t xml:space="preserve"> 1 theo load configuration contract.</w:t>
      </w:r>
    </w:p>
    <w:p w14:paraId="06D7C7FF" w14:textId="77777777" w:rsidR="004A2E9E" w:rsidRDefault="004F06EA">
      <w:pPr>
        <w:pStyle w:val="ListBullet"/>
        <w:rPr>
          <w:rFonts w:hint="eastAsia"/>
        </w:rPr>
      </w:pPr>
      <w:r>
        <w:t>target state và duration ph</w:t>
      </w:r>
      <w:r>
        <w:t>ả</w:t>
      </w:r>
      <w:r>
        <w:t>i đư</w:t>
      </w:r>
      <w:r>
        <w:t>ợ</w:t>
      </w:r>
      <w:r>
        <w:t>c ph</w:t>
      </w:r>
      <w:r>
        <w:t>ả</w:t>
      </w:r>
      <w:r>
        <w:t>n ánh chính xác vào UI.</w:t>
      </w:r>
    </w:p>
    <w:p w14:paraId="1F204513" w14:textId="77777777" w:rsidR="004A2E9E" w:rsidRDefault="004F06EA">
      <w:pPr>
        <w:pStyle w:val="ListBullet"/>
        <w:rPr>
          <w:rFonts w:hint="eastAsia"/>
        </w:rPr>
      </w:pPr>
      <w:r>
        <w:t>N</w:t>
      </w:r>
      <w:r>
        <w:t>ế</w:t>
      </w:r>
      <w:r>
        <w:t>u safety interlock kích ho</w:t>
      </w:r>
      <w:r>
        <w:t>ạ</w:t>
      </w:r>
      <w:r>
        <w:t>t do SYS_ERR_NET_LOST kéo dài quá safety_timeout_s, controller ép t</w:t>
      </w:r>
      <w:r>
        <w:t>ả</w:t>
      </w:r>
      <w:r>
        <w:t>i v</w:t>
      </w:r>
      <w:r>
        <w:t>ề</w:t>
      </w:r>
      <w:r>
        <w:t xml:space="preserve"> LOW. Mobile ph</w:t>
      </w:r>
      <w:r>
        <w:t>ả</w:t>
      </w:r>
      <w:r>
        <w:t>i hi</w:t>
      </w:r>
      <w:r>
        <w:t>ể</w:t>
      </w:r>
      <w:r>
        <w:t>n th</w:t>
      </w:r>
      <w:r>
        <w:t>ị</w:t>
      </w:r>
      <w:r>
        <w:t xml:space="preserve"> tr</w:t>
      </w:r>
      <w:r>
        <w:t>ạ</w:t>
      </w:r>
      <w:r>
        <w:t>ng thái t</w:t>
      </w:r>
      <w:r>
        <w:t>ả</w:t>
      </w:r>
      <w:r>
        <w:t>i th</w:t>
      </w:r>
      <w:r>
        <w:t>ự</w:t>
      </w:r>
      <w:r>
        <w:t>c t</w:t>
      </w:r>
      <w:r>
        <w:t>ế</w:t>
      </w:r>
      <w:r>
        <w:t>/alert khi nh</w:t>
      </w:r>
      <w:r>
        <w:t>ậ</w:t>
      </w:r>
      <w:r>
        <w:t>n đư</w:t>
      </w:r>
      <w:r>
        <w:t>ợ</w:t>
      </w:r>
      <w:r>
        <w:t>c tr</w:t>
      </w:r>
      <w:r>
        <w:t>ạ</w:t>
      </w:r>
      <w:r>
        <w:t xml:space="preserve">ng thái tương </w:t>
      </w:r>
      <w:r>
        <w:t>ứ</w:t>
      </w:r>
      <w:r>
        <w:t>ng.</w:t>
      </w:r>
    </w:p>
    <w:p w14:paraId="3406AFA9" w14:textId="77777777" w:rsidR="004A2E9E" w:rsidRDefault="004F06EA">
      <w:pPr>
        <w:pStyle w:val="ListBullet"/>
        <w:rPr>
          <w:rFonts w:hint="eastAsia"/>
        </w:rPr>
      </w:pPr>
      <w:r>
        <w:t>Sau safety shutdown, controller không t</w:t>
      </w:r>
      <w:r>
        <w:t>ự</w:t>
      </w:r>
      <w:r>
        <w:t xml:space="preserve"> b</w:t>
      </w:r>
      <w:r>
        <w:t>ậ</w:t>
      </w:r>
      <w:r>
        <w:t>t t</w:t>
      </w:r>
      <w:r>
        <w:t>ả</w:t>
      </w:r>
      <w:r>
        <w:t>i khi m</w:t>
      </w:r>
      <w:r>
        <w:t>ạ</w:t>
      </w:r>
      <w:r>
        <w:t>ng ph</w:t>
      </w:r>
      <w:r>
        <w:t>ụ</w:t>
      </w:r>
      <w:r>
        <w:t>c h</w:t>
      </w:r>
      <w:r>
        <w:t>ồ</w:t>
      </w:r>
      <w:r>
        <w:t>i; Mobile ph</w:t>
      </w:r>
      <w:r>
        <w:t>ả</w:t>
      </w:r>
      <w:r>
        <w:t>i yêu c</w:t>
      </w:r>
      <w:r>
        <w:t>ầ</w:t>
      </w:r>
      <w:r>
        <w:t>u command m</w:t>
      </w:r>
      <w:r>
        <w:t>ớ</w:t>
      </w:r>
      <w:r>
        <w:t>i n</w:t>
      </w:r>
      <w:r>
        <w:t>ế</w:t>
      </w:r>
      <w:r>
        <w:t>u mu</w:t>
      </w:r>
      <w:r>
        <w:t>ố</w:t>
      </w:r>
      <w:r>
        <w:t>n b</w:t>
      </w:r>
      <w:r>
        <w:t>ậ</w:t>
      </w:r>
      <w:r>
        <w:t>t l</w:t>
      </w:r>
      <w:r>
        <w:t>ạ</w:t>
      </w:r>
      <w:r>
        <w:t>i.</w:t>
      </w:r>
    </w:p>
    <w:p w14:paraId="7F8DC45A" w14:textId="77777777" w:rsidR="004A2E9E" w:rsidRDefault="004F06EA">
      <w:pPr>
        <w:pStyle w:val="ListBullet"/>
        <w:rPr>
          <w:rFonts w:hint="eastAsia"/>
        </w:rPr>
      </w:pPr>
      <w:r>
        <w:t>Không có scheduler ho</w:t>
      </w:r>
      <w:r>
        <w:t>ặ</w:t>
      </w:r>
      <w:r>
        <w:t>c master emergency-stop protocol trong controller spec hi</w:t>
      </w:r>
      <w:r>
        <w:t>ệ</w:t>
      </w:r>
      <w:r>
        <w:t>n t</w:t>
      </w:r>
      <w:r>
        <w:t>ạ</w:t>
      </w:r>
      <w:r>
        <w:t>i.</w:t>
      </w:r>
    </w:p>
    <w:p w14:paraId="7CB2A85A" w14:textId="77777777" w:rsidR="004A2E9E" w:rsidRDefault="004F06EA">
      <w:pPr>
        <w:pStyle w:val="Heading1"/>
      </w:pPr>
      <w:r>
        <w:t>15. Configuration Rules</w:t>
      </w:r>
    </w:p>
    <w:p w14:paraId="6CF1880B" w14:textId="77777777" w:rsidR="004A2E9E" w:rsidRDefault="004F06EA">
      <w:pPr>
        <w:pStyle w:val="ListBullet"/>
        <w:rPr>
          <w:rFonts w:hint="eastAsia"/>
        </w:rPr>
      </w:pPr>
      <w:r>
        <w:t>Wi-Fi: ssid t</w:t>
      </w:r>
      <w:r>
        <w:t>ố</w:t>
      </w:r>
      <w:r>
        <w:t>i đa phù h</w:t>
      </w:r>
      <w:r>
        <w:t>ợ</w:t>
      </w:r>
      <w:r>
        <w:t>p wifi_ssid[32], password phù h</w:t>
      </w:r>
      <w:r>
        <w:t>ợ</w:t>
      </w:r>
      <w:r>
        <w:t>p wifi_password[64].</w:t>
      </w:r>
    </w:p>
    <w:p w14:paraId="6BBDF2D0" w14:textId="77777777" w:rsidR="004A2E9E" w:rsidRDefault="004F06EA">
      <w:pPr>
        <w:pStyle w:val="ListBullet"/>
        <w:rPr>
          <w:rFonts w:hint="eastAsia"/>
        </w:rPr>
      </w:pPr>
      <w:r>
        <w:t>Sensor name t</w:t>
      </w:r>
      <w:r>
        <w:t>ố</w:t>
      </w:r>
      <w:r>
        <w:t>i đa phù h</w:t>
      </w:r>
      <w:r>
        <w:t>ợ</w:t>
      </w:r>
      <w:r>
        <w:t>p char[32].</w:t>
      </w:r>
    </w:p>
    <w:p w14:paraId="7118F65E" w14:textId="77777777" w:rsidR="004A2E9E" w:rsidRDefault="004F06EA">
      <w:pPr>
        <w:pStyle w:val="ListBullet"/>
        <w:rPr>
          <w:rFonts w:hint="eastAsia"/>
        </w:rPr>
      </w:pPr>
      <w:r>
        <w:t>Sensor Slave ID: 1–247.</w:t>
      </w:r>
    </w:p>
    <w:p w14:paraId="65B0680F" w14:textId="77777777" w:rsidR="004A2E9E" w:rsidRDefault="004F06EA">
      <w:pPr>
        <w:pStyle w:val="ListBullet"/>
        <w:rPr>
          <w:rFonts w:hint="eastAsia"/>
        </w:rPr>
      </w:pPr>
      <w:r>
        <w:t>Calibration offset: float.</w:t>
      </w:r>
    </w:p>
    <w:p w14:paraId="3B9507A7" w14:textId="77777777" w:rsidR="004A2E9E" w:rsidRDefault="004F06EA">
      <w:pPr>
        <w:pStyle w:val="ListBullet"/>
        <w:rPr>
          <w:rFonts w:hint="eastAsia"/>
        </w:rPr>
      </w:pPr>
      <w:r>
        <w:t>Load name hi</w:t>
      </w:r>
      <w:r>
        <w:t>ệ</w:t>
      </w:r>
      <w:r>
        <w:t>n có load_1_name[32].</w:t>
      </w:r>
    </w:p>
    <w:p w14:paraId="5F536357" w14:textId="77777777" w:rsidR="004A2E9E" w:rsidRDefault="004F06EA">
      <w:pPr>
        <w:pStyle w:val="ListBullet"/>
        <w:rPr>
          <w:rFonts w:hint="eastAsia"/>
        </w:rPr>
      </w:pPr>
      <w:r>
        <w:t>safety_timeout_s là th</w:t>
      </w:r>
      <w:r>
        <w:t>ờ</w:t>
      </w:r>
      <w:r>
        <w:t xml:space="preserve">i gian safety interlock </w:t>
      </w:r>
      <w:r>
        <w:t>ở</w:t>
      </w:r>
      <w:r>
        <w:t xml:space="preserve"> controller; Mobile ch</w:t>
      </w:r>
      <w:r>
        <w:t>ỉ</w:t>
      </w:r>
      <w:r>
        <w:t xml:space="preserve"> c</w:t>
      </w:r>
      <w:r>
        <w:t>ấ</w:t>
      </w:r>
      <w:r>
        <w:t>u hình n</w:t>
      </w:r>
      <w:r>
        <w:t>ế</w:t>
      </w:r>
      <w:r>
        <w:t>u firmware cung c</w:t>
      </w:r>
      <w:r>
        <w:t>ấ</w:t>
      </w:r>
      <w:r>
        <w:t xml:space="preserve">p command/config path tương </w:t>
      </w:r>
      <w:r>
        <w:t>ứ</w:t>
      </w:r>
      <w:r>
        <w:t>ng. Contract hi</w:t>
      </w:r>
      <w:r>
        <w:t>ệ</w:t>
      </w:r>
      <w:r>
        <w:t>n t</w:t>
      </w:r>
      <w:r>
        <w:t>ạ</w:t>
      </w:r>
      <w:r>
        <w:t>i không có JSON example riêng cho field này.</w:t>
      </w:r>
    </w:p>
    <w:p w14:paraId="1D16D9FF" w14:textId="77777777" w:rsidR="004A2E9E" w:rsidRDefault="004F06EA">
      <w:pPr>
        <w:pStyle w:val="Heading1"/>
      </w:pPr>
      <w:r>
        <w:t>16. MQTT Session và x</w:t>
      </w:r>
      <w:r>
        <w:t>ử</w:t>
      </w:r>
      <w:r>
        <w:t xml:space="preserve"> lý message</w:t>
      </w:r>
    </w:p>
    <w:p w14:paraId="10B5D9DD" w14:textId="5BF67776" w:rsidR="004A2E9E" w:rsidRDefault="004F06EA">
      <w:pPr>
        <w:pStyle w:val="ListBullet"/>
        <w:rPr>
          <w:rFonts w:hint="eastAsia"/>
        </w:rPr>
      </w:pPr>
      <w:r>
        <w:t>Khi operational, Mobile subscribe các topic mà controller công b</w:t>
      </w:r>
      <w:r>
        <w:t>ố</w:t>
      </w:r>
    </w:p>
    <w:p w14:paraId="2B73BF0A" w14:textId="77777777" w:rsidR="004A2E9E" w:rsidRDefault="004F06EA">
      <w:pPr>
        <w:pStyle w:val="ListBullet"/>
        <w:rPr>
          <w:rFonts w:hint="eastAsia"/>
        </w:rPr>
      </w:pPr>
      <w:r>
        <w:t>Command/config publish v</w:t>
      </w:r>
      <w:r>
        <w:t>ớ</w:t>
      </w:r>
      <w:r>
        <w:t>i QoS 1; UI chuy</w:t>
      </w:r>
      <w:r>
        <w:t>ể</w:t>
      </w:r>
      <w:r>
        <w:t>n command sang Pending cho đ</w:t>
      </w:r>
      <w:r>
        <w:t>ế</w:t>
      </w:r>
      <w:r>
        <w:t>n khi nh</w:t>
      </w:r>
      <w:r>
        <w:t>ậ</w:t>
      </w:r>
      <w:r>
        <w:t>n ACK ho</w:t>
      </w:r>
      <w:r>
        <w:t>ặ</w:t>
      </w:r>
      <w:r>
        <w:t>c timeout.</w:t>
      </w:r>
    </w:p>
    <w:p w14:paraId="1274AE9D" w14:textId="77777777" w:rsidR="004A2E9E" w:rsidRDefault="004F06EA">
      <w:pPr>
        <w:pStyle w:val="ListBullet"/>
        <w:rPr>
          <w:rFonts w:hint="eastAsia"/>
        </w:rPr>
      </w:pPr>
      <w:r>
        <w:t>Telemetry QoS 0: ch</w:t>
      </w:r>
      <w:r>
        <w:t>ấ</w:t>
      </w:r>
      <w:r>
        <w:t>p nh</w:t>
      </w:r>
      <w:r>
        <w:t>ậ</w:t>
      </w:r>
      <w:r>
        <w:t>n m</w:t>
      </w:r>
      <w:r>
        <w:t>ấ</w:t>
      </w:r>
      <w:r>
        <w:t>t m</w:t>
      </w:r>
      <w:r>
        <w:t>ộ</w:t>
      </w:r>
      <w:r>
        <w:t>t sample; không coi m</w:t>
      </w:r>
      <w:r>
        <w:t>ộ</w:t>
      </w:r>
      <w:r>
        <w:t>t sample thi</w:t>
      </w:r>
      <w:r>
        <w:t>ế</w:t>
      </w:r>
      <w:r>
        <w:t>u là device offline.</w:t>
      </w:r>
    </w:p>
    <w:p w14:paraId="215B778E" w14:textId="77777777" w:rsidR="004A2E9E" w:rsidRDefault="004F06EA">
      <w:pPr>
        <w:pStyle w:val="ListBullet"/>
        <w:rPr>
          <w:rFonts w:hint="eastAsia"/>
        </w:rPr>
      </w:pPr>
      <w:r>
        <w:t>Status dùng đ</w:t>
      </w:r>
      <w:r>
        <w:t>ể</w:t>
      </w:r>
      <w:r>
        <w:t xml:space="preserve"> xác đ</w:t>
      </w:r>
      <w:r>
        <w:t>ị</w:t>
      </w:r>
      <w:r>
        <w:t>nh availability c</w:t>
      </w:r>
      <w:r>
        <w:t>ủ</w:t>
      </w:r>
      <w:r>
        <w:t>a device.</w:t>
      </w:r>
    </w:p>
    <w:p w14:paraId="4D06571B" w14:textId="77777777" w:rsidR="004A2E9E" w:rsidRDefault="004F06EA">
      <w:pPr>
        <w:pStyle w:val="ListBullet"/>
        <w:rPr>
          <w:rFonts w:hint="eastAsia"/>
        </w:rPr>
      </w:pPr>
      <w:r>
        <w:t>Reconnect MQTT ph</w:t>
      </w:r>
      <w:r>
        <w:t>ả</w:t>
      </w:r>
      <w:r>
        <w:t>i khôi ph</w:t>
      </w:r>
      <w:r>
        <w:t>ụ</w:t>
      </w:r>
      <w:r>
        <w:t>c subscription và refresh UI state.</w:t>
      </w:r>
    </w:p>
    <w:p w14:paraId="07487C75" w14:textId="77777777" w:rsidR="004A2E9E" w:rsidRDefault="004F06EA">
      <w:pPr>
        <w:pStyle w:val="Heading1"/>
      </w:pPr>
      <w:r>
        <w:t>17. Developer Mode</w:t>
      </w:r>
    </w:p>
    <w:p w14:paraId="02DB3939" w14:textId="77777777" w:rsidR="004A2E9E" w:rsidRDefault="004F06EA">
      <w:pPr>
        <w:pStyle w:val="ListBullet"/>
        <w:rPr>
          <w:rFonts w:hint="eastAsia"/>
        </w:rPr>
      </w:pPr>
      <w:r>
        <w:t>Nh</w:t>
      </w:r>
      <w:r>
        <w:t>ấ</w:t>
      </w:r>
      <w:r>
        <w:t>n 10 l</w:t>
      </w:r>
      <w:r>
        <w:t>ầ</w:t>
      </w:r>
      <w:r>
        <w:t>n vào App Version đ</w:t>
      </w:r>
      <w:r>
        <w:t>ể</w:t>
      </w:r>
      <w:r>
        <w:t xml:space="preserve"> b</w:t>
      </w:r>
      <w:r>
        <w:t>ậ</w:t>
      </w:r>
      <w:r>
        <w:t>t Developer Mode.</w:t>
      </w:r>
    </w:p>
    <w:p w14:paraId="2F2EF355" w14:textId="213721BA" w:rsidR="004A2E9E" w:rsidRDefault="004F06EA">
      <w:pPr>
        <w:pStyle w:val="ListBullet"/>
        <w:rPr>
          <w:rFonts w:hint="eastAsia"/>
        </w:rPr>
      </w:pPr>
      <w:r>
        <w:t>Console hi</w:t>
      </w:r>
      <w:r>
        <w:t>ể</w:t>
      </w:r>
      <w:r>
        <w:t>n th</w:t>
      </w:r>
      <w:r>
        <w:t>ị</w:t>
      </w:r>
      <w:r>
        <w:t xml:space="preserve"> raw JSON c</w:t>
      </w:r>
      <w:r>
        <w:t>ủ</w:t>
      </w:r>
      <w:r>
        <w:t>a Telemetry, Command, ACK, Config Set, Status và BLE endpoint traffic</w:t>
      </w:r>
      <w:r w:rsidR="005D1A67">
        <w:rPr>
          <w:lang w:val="vi-VN"/>
        </w:rPr>
        <w:t xml:space="preserve"> của từng device</w:t>
      </w:r>
    </w:p>
    <w:p w14:paraId="3739E37E" w14:textId="77777777" w:rsidR="004A2E9E" w:rsidRDefault="004F06EA">
      <w:pPr>
        <w:pStyle w:val="ListBullet"/>
        <w:rPr>
          <w:rFonts w:hint="eastAsia"/>
        </w:rPr>
      </w:pPr>
      <w:r>
        <w:t>Hi</w:t>
      </w:r>
      <w:r>
        <w:t>ể</w:t>
      </w:r>
      <w:r>
        <w:t>n th</w:t>
      </w:r>
      <w:r>
        <w:t>ị</w:t>
      </w:r>
      <w:r>
        <w:t xml:space="preserve"> timestamp, direction (RX/TX), transport (BLE/MQTT) và topic/endpoint.</w:t>
      </w:r>
    </w:p>
    <w:p w14:paraId="42D91A90" w14:textId="77777777" w:rsidR="004A2E9E" w:rsidRDefault="004F06EA">
      <w:pPr>
        <w:pStyle w:val="ListBullet"/>
        <w:rPr>
          <w:rFonts w:hint="eastAsia"/>
        </w:rPr>
      </w:pPr>
      <w:r>
        <w:t>Không hi</w:t>
      </w:r>
      <w:r>
        <w:t>ể</w:t>
      </w:r>
      <w:r>
        <w:t>n th</w:t>
      </w:r>
      <w:r>
        <w:t>ị</w:t>
      </w:r>
      <w:r>
        <w:t xml:space="preserve"> ho</w:t>
      </w:r>
      <w:r>
        <w:t>ặ</w:t>
      </w:r>
      <w:r>
        <w:t>c log plaintext Wi-Fi password/MQTT password trong console n</w:t>
      </w:r>
      <w:r>
        <w:t>ế</w:t>
      </w:r>
      <w:r>
        <w:t>u không c</w:t>
      </w:r>
      <w:r>
        <w:t>ầ</w:t>
      </w:r>
      <w:r>
        <w:t>n thi</w:t>
      </w:r>
      <w:r>
        <w:t>ế</w:t>
      </w:r>
      <w:r>
        <w:t>t.</w:t>
      </w:r>
    </w:p>
    <w:p w14:paraId="1DDCCC39" w14:textId="77777777" w:rsidR="004A2E9E" w:rsidRDefault="004F06EA">
      <w:pPr>
        <w:pStyle w:val="Heading1"/>
      </w:pPr>
      <w:r>
        <w:t>18. Security Requirements</w:t>
      </w:r>
    </w:p>
    <w:p w14:paraId="3A936C3E" w14:textId="77777777" w:rsidR="004A2E9E" w:rsidRDefault="004F06EA">
      <w:pPr>
        <w:pStyle w:val="ListBullet"/>
        <w:rPr>
          <w:rFonts w:hint="eastAsia"/>
        </w:rPr>
      </w:pPr>
      <w:r>
        <w:t>BLE provisioning s</w:t>
      </w:r>
      <w:r>
        <w:t>ử</w:t>
      </w:r>
      <w:r>
        <w:t xml:space="preserve"> d</w:t>
      </w:r>
      <w:r>
        <w:t>ụ</w:t>
      </w:r>
      <w:r>
        <w:t>ng ESP-IDF Unified Provisioning / Protocomm Security Sec1.</w:t>
      </w:r>
    </w:p>
    <w:p w14:paraId="44AC4F94" w14:textId="77777777" w:rsidR="004A2E9E" w:rsidRDefault="004F06EA">
      <w:pPr>
        <w:pStyle w:val="ListBullet"/>
        <w:rPr>
          <w:rFonts w:hint="eastAsia"/>
        </w:rPr>
      </w:pPr>
      <w:r>
        <w:t xml:space="preserve">Mobile không log password Wi-Fi/MQTT </w:t>
      </w:r>
      <w:r>
        <w:t>ở</w:t>
      </w:r>
      <w:r>
        <w:t xml:space="preserve"> production.</w:t>
      </w:r>
    </w:p>
    <w:p w14:paraId="2175BE6E" w14:textId="77777777" w:rsidR="004A2E9E" w:rsidRDefault="004F06EA">
      <w:pPr>
        <w:pStyle w:val="ListBullet"/>
        <w:rPr>
          <w:rFonts w:hint="eastAsia"/>
        </w:rPr>
      </w:pPr>
      <w:r>
        <w:lastRenderedPageBreak/>
        <w:t>MQTT TLS/security configuration ph</w:t>
      </w:r>
      <w:r>
        <w:t>ả</w:t>
      </w:r>
      <w:r>
        <w:t>i tuân theo broker configuration đư</w:t>
      </w:r>
      <w:r>
        <w:t>ợ</w:t>
      </w:r>
      <w:r>
        <w:t>c firmware h</w:t>
      </w:r>
      <w:r>
        <w:t>ỗ</w:t>
      </w:r>
      <w:r>
        <w:t xml:space="preserve"> tr</w:t>
      </w:r>
      <w:r>
        <w:t>ợ</w:t>
      </w:r>
      <w:r>
        <w:t>; Mobile không t</w:t>
      </w:r>
      <w:r>
        <w:t>ự</w:t>
      </w:r>
      <w:r>
        <w:t xml:space="preserve"> suy di</w:t>
      </w:r>
      <w:r>
        <w:t>ễ</w:t>
      </w:r>
      <w:r>
        <w:t>n certificate workflow n</w:t>
      </w:r>
      <w:r>
        <w:t>ế</w:t>
      </w:r>
      <w:r>
        <w:t>u controller chưa đ</w:t>
      </w:r>
      <w:r>
        <w:t>ị</w:t>
      </w:r>
      <w:r>
        <w:t>nh nghĩa.</w:t>
      </w:r>
    </w:p>
    <w:p w14:paraId="3D173763" w14:textId="77777777" w:rsidR="004A2E9E" w:rsidRDefault="004F06EA">
      <w:pPr>
        <w:pStyle w:val="ListBullet"/>
        <w:rPr>
          <w:rFonts w:hint="eastAsia"/>
        </w:rPr>
      </w:pPr>
      <w:r>
        <w:t>Account/OTP/backend authentication không thu</w:t>
      </w:r>
      <w:r>
        <w:t>ộ</w:t>
      </w:r>
      <w:r>
        <w:t>c controller contract hi</w:t>
      </w:r>
      <w:r>
        <w:t>ệ</w:t>
      </w:r>
      <w:r>
        <w:t>n t</w:t>
      </w:r>
      <w:r>
        <w:t>ạ</w:t>
      </w:r>
      <w:r>
        <w:t>i và không đư</w:t>
      </w:r>
      <w:r>
        <w:t>ợ</w:t>
      </w:r>
      <w:r>
        <w:t>c coi là prerequisite đ</w:t>
      </w:r>
      <w:r>
        <w:t>ể</w:t>
      </w:r>
      <w:r>
        <w:t xml:space="preserve"> BLE/MQTT device protocol ho</w:t>
      </w:r>
      <w:r>
        <w:t>ạ</w:t>
      </w:r>
      <w:r>
        <w:t>t đ</w:t>
      </w:r>
      <w:r>
        <w:t>ộ</w:t>
      </w:r>
      <w:r>
        <w:t>ng.</w:t>
      </w:r>
    </w:p>
    <w:p w14:paraId="3EB497FF" w14:textId="77777777" w:rsidR="004A2E9E" w:rsidRDefault="004F06EA">
      <w:pPr>
        <w:pStyle w:val="Heading1"/>
      </w:pPr>
      <w:r>
        <w:t>19. Acceptance Criteria cho Mobile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4A2E9E" w14:paraId="13997943" w14:textId="77777777">
        <w:trPr>
          <w:jc w:val="center"/>
        </w:trPr>
        <w:tc>
          <w:tcPr>
            <w:tcW w:w="3408" w:type="dxa"/>
            <w:shd w:val="clear" w:color="auto" w:fill="D9EAF7"/>
            <w:vAlign w:val="center"/>
          </w:tcPr>
          <w:p w14:paraId="3137F2F8" w14:textId="77777777" w:rsidR="004A2E9E" w:rsidRDefault="004F06EA">
            <w:pPr>
              <w:rPr>
                <w:rFonts w:hint="eastAsia"/>
              </w:rPr>
            </w:pPr>
            <w:r>
              <w:rPr>
                <w:b/>
                <w:sz w:val="19"/>
              </w:rPr>
              <w:t>ID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4A70EC0F" w14:textId="77777777" w:rsidR="004A2E9E" w:rsidRDefault="004F06EA">
            <w:pPr>
              <w:rPr>
                <w:rFonts w:hint="eastAsia"/>
              </w:rPr>
            </w:pPr>
            <w:r>
              <w:rPr>
                <w:b/>
                <w:sz w:val="19"/>
              </w:rPr>
              <w:t>Test</w:t>
            </w:r>
          </w:p>
        </w:tc>
        <w:tc>
          <w:tcPr>
            <w:tcW w:w="3408" w:type="dxa"/>
            <w:shd w:val="clear" w:color="auto" w:fill="D9EAF7"/>
            <w:vAlign w:val="center"/>
          </w:tcPr>
          <w:p w14:paraId="691CDEBA" w14:textId="77777777" w:rsidR="004A2E9E" w:rsidRDefault="004F06EA">
            <w:pPr>
              <w:rPr>
                <w:rFonts w:hint="eastAsia"/>
              </w:rPr>
            </w:pPr>
            <w:r>
              <w:rPr>
                <w:b/>
                <w:sz w:val="19"/>
              </w:rPr>
              <w:t>Pass criteria</w:t>
            </w:r>
          </w:p>
        </w:tc>
      </w:tr>
      <w:tr w:rsidR="004A2E9E" w14:paraId="3E50C7BA" w14:textId="77777777">
        <w:trPr>
          <w:jc w:val="center"/>
        </w:trPr>
        <w:tc>
          <w:tcPr>
            <w:tcW w:w="3408" w:type="dxa"/>
            <w:vAlign w:val="center"/>
          </w:tcPr>
          <w:p w14:paraId="01CDC434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M-01</w:t>
            </w:r>
          </w:p>
        </w:tc>
        <w:tc>
          <w:tcPr>
            <w:tcW w:w="3408" w:type="dxa"/>
            <w:vAlign w:val="center"/>
          </w:tcPr>
          <w:p w14:paraId="4DECAF98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BLE Provisioning</w:t>
            </w:r>
          </w:p>
        </w:tc>
        <w:tc>
          <w:tcPr>
            <w:tcW w:w="3408" w:type="dxa"/>
            <w:vAlign w:val="center"/>
          </w:tcPr>
          <w:p w14:paraId="0C19369C" w14:textId="33129FCC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Scan/connect PROV_ESP32_ và g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i prov-config đúng </w:t>
            </w:r>
            <w:r w:rsidR="005D1A67">
              <w:rPr>
                <w:sz w:val="19"/>
              </w:rPr>
              <w:t>3</w:t>
            </w:r>
            <w:r w:rsidR="005D1A67">
              <w:rPr>
                <w:sz w:val="19"/>
                <w:lang w:val="vi-VN"/>
              </w:rPr>
              <w:t xml:space="preserve"> </w:t>
            </w:r>
            <w:r>
              <w:rPr>
                <w:sz w:val="19"/>
              </w:rPr>
              <w:t>field;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n SUCCESS.</w:t>
            </w:r>
          </w:p>
        </w:tc>
      </w:tr>
      <w:tr w:rsidR="004A2E9E" w14:paraId="549553FE" w14:textId="77777777">
        <w:trPr>
          <w:jc w:val="center"/>
        </w:trPr>
        <w:tc>
          <w:tcPr>
            <w:tcW w:w="3408" w:type="dxa"/>
            <w:vAlign w:val="center"/>
          </w:tcPr>
          <w:p w14:paraId="3C0B083B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M-02</w:t>
            </w:r>
          </w:p>
        </w:tc>
        <w:tc>
          <w:tcPr>
            <w:tcW w:w="3408" w:type="dxa"/>
            <w:vAlign w:val="center"/>
          </w:tcPr>
          <w:p w14:paraId="0E479B39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Sensor Config</w:t>
            </w:r>
          </w:p>
        </w:tc>
        <w:tc>
          <w:tcPr>
            <w:tcW w:w="3408" w:type="dxa"/>
            <w:vAlign w:val="center"/>
          </w:tcPr>
          <w:p w14:paraId="6C1AA0BD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pH name, slave_id, enabled, calib_offset; ESP32 c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c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u hình.</w:t>
            </w:r>
          </w:p>
        </w:tc>
      </w:tr>
      <w:tr w:rsidR="004A2E9E" w14:paraId="2A25740B" w14:textId="77777777">
        <w:trPr>
          <w:jc w:val="center"/>
        </w:trPr>
        <w:tc>
          <w:tcPr>
            <w:tcW w:w="3408" w:type="dxa"/>
            <w:vAlign w:val="center"/>
          </w:tcPr>
          <w:p w14:paraId="7FC40F50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M-03</w:t>
            </w:r>
          </w:p>
        </w:tc>
        <w:tc>
          <w:tcPr>
            <w:tcW w:w="3408" w:type="dxa"/>
            <w:vAlign w:val="center"/>
          </w:tcPr>
          <w:p w14:paraId="1F8C5A50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Load Control</w:t>
            </w:r>
          </w:p>
        </w:tc>
        <w:tc>
          <w:tcPr>
            <w:tcW w:w="3408" w:type="dxa"/>
            <w:vAlign w:val="center"/>
          </w:tcPr>
          <w:p w14:paraId="6671786A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G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i SET_STATE load_id=1 v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state và duration; UI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ánh command/ACK.</w:t>
            </w:r>
          </w:p>
        </w:tc>
      </w:tr>
      <w:tr w:rsidR="004A2E9E" w14:paraId="1121D772" w14:textId="77777777">
        <w:trPr>
          <w:jc w:val="center"/>
        </w:trPr>
        <w:tc>
          <w:tcPr>
            <w:tcW w:w="3408" w:type="dxa"/>
            <w:vAlign w:val="center"/>
          </w:tcPr>
          <w:p w14:paraId="79E1954C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M-04</w:t>
            </w:r>
          </w:p>
        </w:tc>
        <w:tc>
          <w:tcPr>
            <w:tcW w:w="3408" w:type="dxa"/>
            <w:vAlign w:val="center"/>
          </w:tcPr>
          <w:p w14:paraId="5E297380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System Status</w:t>
            </w:r>
          </w:p>
        </w:tc>
        <w:tc>
          <w:tcPr>
            <w:tcW w:w="3408" w:type="dxa"/>
            <w:vAlign w:val="center"/>
          </w:tcPr>
          <w:p w14:paraId="7740EF1B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Parse đúng net_interface, 3 sensor objects, load_1 và error mask/messages.</w:t>
            </w:r>
          </w:p>
        </w:tc>
      </w:tr>
      <w:tr w:rsidR="004A2E9E" w14:paraId="50B93D49" w14:textId="77777777">
        <w:trPr>
          <w:jc w:val="center"/>
        </w:trPr>
        <w:tc>
          <w:tcPr>
            <w:tcW w:w="3408" w:type="dxa"/>
            <w:vAlign w:val="center"/>
          </w:tcPr>
          <w:p w14:paraId="5A52F4F9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M-05</w:t>
            </w:r>
          </w:p>
        </w:tc>
        <w:tc>
          <w:tcPr>
            <w:tcW w:w="3408" w:type="dxa"/>
            <w:vAlign w:val="center"/>
          </w:tcPr>
          <w:p w14:paraId="3B8CD604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MQTT Topics</w:t>
            </w:r>
          </w:p>
        </w:tc>
        <w:tc>
          <w:tcPr>
            <w:tcW w:w="3408" w:type="dxa"/>
            <w:vAlign w:val="center"/>
          </w:tcPr>
          <w:p w14:paraId="24FB1DF6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 5 topic chu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 v1/devices/me/...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controller.</w:t>
            </w:r>
          </w:p>
        </w:tc>
      </w:tr>
      <w:tr w:rsidR="004A2E9E" w14:paraId="270BFD52" w14:textId="77777777">
        <w:trPr>
          <w:jc w:val="center"/>
        </w:trPr>
        <w:tc>
          <w:tcPr>
            <w:tcW w:w="3408" w:type="dxa"/>
            <w:vAlign w:val="center"/>
          </w:tcPr>
          <w:p w14:paraId="6D70E7F8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M-06</w:t>
            </w:r>
          </w:p>
        </w:tc>
        <w:tc>
          <w:tcPr>
            <w:tcW w:w="3408" w:type="dxa"/>
            <w:vAlign w:val="center"/>
          </w:tcPr>
          <w:p w14:paraId="1F7FF5C1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Error Decode</w:t>
            </w:r>
          </w:p>
        </w:tc>
        <w:tc>
          <w:tcPr>
            <w:tcW w:w="3408" w:type="dxa"/>
            <w:vAlign w:val="center"/>
          </w:tcPr>
          <w:p w14:paraId="0B03ACE1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Decode đúng 5 SYS_ERR_* bitmask và 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severity phù h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p.</w:t>
            </w:r>
          </w:p>
        </w:tc>
      </w:tr>
      <w:tr w:rsidR="004A2E9E" w14:paraId="18CB6188" w14:textId="77777777">
        <w:trPr>
          <w:jc w:val="center"/>
        </w:trPr>
        <w:tc>
          <w:tcPr>
            <w:tcW w:w="3408" w:type="dxa"/>
            <w:vAlign w:val="center"/>
          </w:tcPr>
          <w:p w14:paraId="1201F481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M-07</w:t>
            </w:r>
          </w:p>
        </w:tc>
        <w:tc>
          <w:tcPr>
            <w:tcW w:w="3408" w:type="dxa"/>
            <w:vAlign w:val="center"/>
          </w:tcPr>
          <w:p w14:paraId="700DB7CD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Failover UI</w:t>
            </w:r>
          </w:p>
        </w:tc>
        <w:tc>
          <w:tcPr>
            <w:tcW w:w="3408" w:type="dxa"/>
            <w:vAlign w:val="center"/>
          </w:tcPr>
          <w:p w14:paraId="5951237D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Khi interface đ</w:t>
            </w:r>
            <w:r>
              <w:rPr>
                <w:sz w:val="19"/>
              </w:rPr>
              <w:t>ổ</w:t>
            </w:r>
            <w:r>
              <w:rPr>
                <w:sz w:val="19"/>
              </w:rPr>
              <w:t>i ETH↔Wi-Fi, dashboard c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p nh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active interface; không coi failover là sensor failure.</w:t>
            </w:r>
          </w:p>
        </w:tc>
      </w:tr>
      <w:tr w:rsidR="004A2E9E" w14:paraId="2C6A3BBE" w14:textId="77777777">
        <w:trPr>
          <w:jc w:val="center"/>
        </w:trPr>
        <w:tc>
          <w:tcPr>
            <w:tcW w:w="3408" w:type="dxa"/>
            <w:vAlign w:val="center"/>
          </w:tcPr>
          <w:p w14:paraId="4D696031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M-08</w:t>
            </w:r>
          </w:p>
        </w:tc>
        <w:tc>
          <w:tcPr>
            <w:tcW w:w="3408" w:type="dxa"/>
            <w:vAlign w:val="center"/>
          </w:tcPr>
          <w:p w14:paraId="5E9C2412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Safety Interlock</w:t>
            </w:r>
          </w:p>
        </w:tc>
        <w:tc>
          <w:tcPr>
            <w:tcW w:w="3408" w:type="dxa"/>
            <w:vAlign w:val="center"/>
          </w:tcPr>
          <w:p w14:paraId="2720B270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Khi m</w:t>
            </w:r>
            <w:r>
              <w:rPr>
                <w:sz w:val="19"/>
              </w:rPr>
              <w:t>ấ</w:t>
            </w:r>
            <w:r>
              <w:rPr>
                <w:sz w:val="19"/>
              </w:rPr>
              <w:t>t m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ng kéo dài và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i b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ép OFF, UI 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nh báo và không t</w:t>
            </w:r>
            <w:r>
              <w:rPr>
                <w:sz w:val="19"/>
              </w:rPr>
              <w:t>ự</w:t>
            </w:r>
            <w:r>
              <w:rPr>
                <w:sz w:val="19"/>
              </w:rPr>
              <w:t xml:space="preserve"> b</w:t>
            </w:r>
            <w:r>
              <w:rPr>
                <w:sz w:val="19"/>
              </w:rPr>
              <w:t>ậ</w:t>
            </w:r>
            <w:r>
              <w:rPr>
                <w:sz w:val="19"/>
              </w:rPr>
              <w:t>t l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i.</w:t>
            </w:r>
          </w:p>
        </w:tc>
      </w:tr>
      <w:tr w:rsidR="004A2E9E" w14:paraId="578ABE56" w14:textId="77777777">
        <w:trPr>
          <w:jc w:val="center"/>
        </w:trPr>
        <w:tc>
          <w:tcPr>
            <w:tcW w:w="3408" w:type="dxa"/>
            <w:vAlign w:val="center"/>
          </w:tcPr>
          <w:p w14:paraId="0282C5B0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M-09</w:t>
            </w:r>
          </w:p>
        </w:tc>
        <w:tc>
          <w:tcPr>
            <w:tcW w:w="3408" w:type="dxa"/>
            <w:vAlign w:val="center"/>
          </w:tcPr>
          <w:p w14:paraId="6DE6A65C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Developer Mode</w:t>
            </w:r>
          </w:p>
        </w:tc>
        <w:tc>
          <w:tcPr>
            <w:tcW w:w="3408" w:type="dxa"/>
            <w:vAlign w:val="center"/>
          </w:tcPr>
          <w:p w14:paraId="448904D2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Hi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th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 xml:space="preserve"> raw JSON MQTT/BLE đ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 xml:space="preserve"> ch</w:t>
            </w:r>
            <w:r>
              <w:rPr>
                <w:sz w:val="19"/>
              </w:rPr>
              <w:t>ẩ</w:t>
            </w:r>
            <w:r>
              <w:rPr>
                <w:sz w:val="19"/>
              </w:rPr>
              <w:t>n đoán.</w:t>
            </w:r>
          </w:p>
        </w:tc>
      </w:tr>
      <w:tr w:rsidR="004A2E9E" w14:paraId="299FE3C4" w14:textId="77777777">
        <w:trPr>
          <w:jc w:val="center"/>
        </w:trPr>
        <w:tc>
          <w:tcPr>
            <w:tcW w:w="3408" w:type="dxa"/>
            <w:vAlign w:val="center"/>
          </w:tcPr>
          <w:p w14:paraId="00B4BF1D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M-10</w:t>
            </w:r>
          </w:p>
        </w:tc>
        <w:tc>
          <w:tcPr>
            <w:tcW w:w="3408" w:type="dxa"/>
            <w:vAlign w:val="center"/>
          </w:tcPr>
          <w:p w14:paraId="31147528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Contract Integrity</w:t>
            </w:r>
          </w:p>
        </w:tc>
        <w:tc>
          <w:tcPr>
            <w:tcW w:w="3408" w:type="dxa"/>
            <w:vAlign w:val="center"/>
          </w:tcPr>
          <w:p w14:paraId="78DF4D28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Không g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>i field/topic/command không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ESP32 specification công b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>.</w:t>
            </w:r>
          </w:p>
        </w:tc>
      </w:tr>
    </w:tbl>
    <w:p w14:paraId="67A4B35B" w14:textId="436E2415" w:rsidR="004A2E9E" w:rsidRDefault="005D1A67">
      <w:pPr>
        <w:pStyle w:val="Heading1"/>
      </w:pPr>
      <w:r>
        <w:t>20</w:t>
      </w:r>
      <w:r w:rsidR="004F06EA">
        <w:t>. Mapping nhanh gi</w:t>
      </w:r>
      <w:r w:rsidR="004F06EA">
        <w:t>ữ</w:t>
      </w:r>
      <w:r w:rsidR="004F06EA">
        <w:t>a Mobile và ESP32 Components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4A2E9E" w14:paraId="29F5F27F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34819043" w14:textId="77777777" w:rsidR="004A2E9E" w:rsidRDefault="004F06EA">
            <w:pPr>
              <w:rPr>
                <w:rFonts w:hint="eastAsia"/>
              </w:rPr>
            </w:pPr>
            <w:r>
              <w:rPr>
                <w:b/>
                <w:sz w:val="19"/>
              </w:rPr>
              <w:t>ESP32 component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698838BF" w14:textId="77777777" w:rsidR="004A2E9E" w:rsidRDefault="004F06EA">
            <w:pPr>
              <w:rPr>
                <w:rFonts w:hint="eastAsia"/>
              </w:rPr>
            </w:pPr>
            <w:r>
              <w:rPr>
                <w:b/>
                <w:sz w:val="19"/>
              </w:rPr>
              <w:t>Mobile dependency</w:t>
            </w:r>
          </w:p>
        </w:tc>
      </w:tr>
      <w:tr w:rsidR="004A2E9E" w14:paraId="1698BBC4" w14:textId="77777777">
        <w:trPr>
          <w:jc w:val="center"/>
        </w:trPr>
        <w:tc>
          <w:tcPr>
            <w:tcW w:w="5112" w:type="dxa"/>
            <w:vAlign w:val="center"/>
          </w:tcPr>
          <w:p w14:paraId="5B64B652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app_ble_prov</w:t>
            </w:r>
          </w:p>
        </w:tc>
        <w:tc>
          <w:tcPr>
            <w:tcW w:w="5112" w:type="dxa"/>
            <w:vAlign w:val="center"/>
          </w:tcPr>
          <w:p w14:paraId="41B34CDE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BLE scanner, Protocomm client, 4 endpoints, JSON.</w:t>
            </w:r>
          </w:p>
        </w:tc>
      </w:tr>
      <w:tr w:rsidR="004A2E9E" w14:paraId="61F2DBA3" w14:textId="77777777">
        <w:trPr>
          <w:jc w:val="center"/>
        </w:trPr>
        <w:tc>
          <w:tcPr>
            <w:tcW w:w="5112" w:type="dxa"/>
            <w:vAlign w:val="center"/>
          </w:tcPr>
          <w:p w14:paraId="7C67FCE1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app_mqtt</w:t>
            </w:r>
          </w:p>
        </w:tc>
        <w:tc>
          <w:tcPr>
            <w:tcW w:w="5112" w:type="dxa"/>
            <w:vAlign w:val="center"/>
          </w:tcPr>
          <w:p w14:paraId="3C5D4A29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5 MQTT topics, QoS, telemetry/command/ack/config/status.</w:t>
            </w:r>
          </w:p>
        </w:tc>
      </w:tr>
      <w:tr w:rsidR="004A2E9E" w14:paraId="2A2D317C" w14:textId="77777777">
        <w:trPr>
          <w:jc w:val="center"/>
        </w:trPr>
        <w:tc>
          <w:tcPr>
            <w:tcW w:w="5112" w:type="dxa"/>
            <w:vAlign w:val="center"/>
          </w:tcPr>
          <w:p w14:paraId="3CE0E6C3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app_modbus</w:t>
            </w:r>
          </w:p>
        </w:tc>
        <w:tc>
          <w:tcPr>
            <w:tcW w:w="5112" w:type="dxa"/>
            <w:vAlign w:val="center"/>
          </w:tcPr>
          <w:p w14:paraId="1B01ABEC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Sensor model SHT40/DO/pH và config fields.</w:t>
            </w:r>
          </w:p>
        </w:tc>
      </w:tr>
      <w:tr w:rsidR="004A2E9E" w14:paraId="734CB019" w14:textId="77777777">
        <w:trPr>
          <w:jc w:val="center"/>
        </w:trPr>
        <w:tc>
          <w:tcPr>
            <w:tcW w:w="5112" w:type="dxa"/>
            <w:vAlign w:val="center"/>
          </w:tcPr>
          <w:p w14:paraId="22D03718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app_control</w:t>
            </w:r>
          </w:p>
        </w:tc>
        <w:tc>
          <w:tcPr>
            <w:tcW w:w="5112" w:type="dxa"/>
            <w:vAlign w:val="center"/>
          </w:tcPr>
          <w:p w14:paraId="28DE4D6A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Load command, duration, safety interlock.</w:t>
            </w:r>
          </w:p>
        </w:tc>
      </w:tr>
      <w:tr w:rsidR="004A2E9E" w14:paraId="41D76025" w14:textId="77777777">
        <w:trPr>
          <w:jc w:val="center"/>
        </w:trPr>
        <w:tc>
          <w:tcPr>
            <w:tcW w:w="5112" w:type="dxa"/>
            <w:vAlign w:val="center"/>
          </w:tcPr>
          <w:p w14:paraId="600CB20E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app_nvm</w:t>
            </w:r>
          </w:p>
        </w:tc>
        <w:tc>
          <w:tcPr>
            <w:tcW w:w="5112" w:type="dxa"/>
            <w:vAlign w:val="center"/>
          </w:tcPr>
          <w:p w14:paraId="6217B068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Persistence semantics c</w:t>
            </w:r>
            <w:r>
              <w:rPr>
                <w:sz w:val="19"/>
              </w:rPr>
              <w:t>ủ</w:t>
            </w:r>
            <w:r>
              <w:rPr>
                <w:sz w:val="19"/>
              </w:rPr>
              <w:t>a Wi-Fi/MQTT/sensor/load config.</w:t>
            </w:r>
          </w:p>
        </w:tc>
      </w:tr>
      <w:tr w:rsidR="004A2E9E" w14:paraId="3D398320" w14:textId="77777777">
        <w:trPr>
          <w:jc w:val="center"/>
        </w:trPr>
        <w:tc>
          <w:tcPr>
            <w:tcW w:w="5112" w:type="dxa"/>
            <w:vAlign w:val="center"/>
          </w:tcPr>
          <w:p w14:paraId="7E904786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app_network</w:t>
            </w:r>
          </w:p>
        </w:tc>
        <w:tc>
          <w:tcPr>
            <w:tcW w:w="5112" w:type="dxa"/>
            <w:vAlign w:val="center"/>
          </w:tcPr>
          <w:p w14:paraId="0014E8F4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ETH/Wi-Fi active interface và failover status.</w:t>
            </w:r>
          </w:p>
        </w:tc>
      </w:tr>
      <w:tr w:rsidR="004A2E9E" w14:paraId="58C3F851" w14:textId="77777777">
        <w:trPr>
          <w:jc w:val="center"/>
        </w:trPr>
        <w:tc>
          <w:tcPr>
            <w:tcW w:w="5112" w:type="dxa"/>
            <w:vAlign w:val="center"/>
          </w:tcPr>
          <w:p w14:paraId="62683C17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app_sysmon</w:t>
            </w:r>
          </w:p>
        </w:tc>
        <w:tc>
          <w:tcPr>
            <w:tcW w:w="5112" w:type="dxa"/>
            <w:vAlign w:val="center"/>
          </w:tcPr>
          <w:p w14:paraId="53D6212F" w14:textId="77777777" w:rsidR="004A2E9E" w:rsidRDefault="004F06EA">
            <w:pPr>
              <w:rPr>
                <w:rFonts w:hint="eastAsia"/>
              </w:rPr>
            </w:pPr>
            <w:r>
              <w:rPr>
                <w:sz w:val="19"/>
              </w:rPr>
              <w:t>Error mask, severity, diagnostics.</w:t>
            </w:r>
          </w:p>
        </w:tc>
      </w:tr>
    </w:tbl>
    <w:p w14:paraId="711A1902" w14:textId="71279080" w:rsidR="004A2E9E" w:rsidRDefault="005D1A67">
      <w:pPr>
        <w:pStyle w:val="Heading1"/>
      </w:pPr>
      <w:r>
        <w:t>21</w:t>
      </w:r>
      <w:r w:rsidR="004F06EA">
        <w:t>. K</w:t>
      </w:r>
      <w:r w:rsidR="004F06EA">
        <w:t>ế</w:t>
      </w:r>
      <w:r w:rsidR="004F06EA">
        <w:t>t lu</w:t>
      </w:r>
      <w:r w:rsidR="004F06EA">
        <w:t>ậ</w:t>
      </w:r>
      <w:r w:rsidR="004F06EA">
        <w:t>n ki</w:t>
      </w:r>
      <w:r w:rsidR="004F06EA">
        <w:t>ế</w:t>
      </w:r>
      <w:r w:rsidR="004F06EA">
        <w:t>n trúc</w:t>
      </w:r>
    </w:p>
    <w:p w14:paraId="113E5CE9" w14:textId="77777777" w:rsidR="004A2E9E" w:rsidRDefault="004F06EA">
      <w:pPr>
        <w:rPr>
          <w:rFonts w:hint="eastAsia"/>
        </w:rPr>
      </w:pPr>
      <w:r>
        <w:t>Mobile App đư</w:t>
      </w:r>
      <w:r>
        <w:t>ợ</w:t>
      </w:r>
      <w:r>
        <w:t>c xem là m</w:t>
      </w:r>
      <w:r>
        <w:t>ộ</w:t>
      </w:r>
      <w:r>
        <w:t>t protocol client c</w:t>
      </w:r>
      <w:r>
        <w:t>ủ</w:t>
      </w:r>
      <w:r>
        <w:t>a ESP32-S3, không ph</w:t>
      </w:r>
      <w:r>
        <w:t>ả</w:t>
      </w:r>
      <w:r>
        <w:t>i m</w:t>
      </w:r>
      <w:r>
        <w:t>ộ</w:t>
      </w:r>
      <w:r>
        <w:t>t ngu</w:t>
      </w:r>
      <w:r>
        <w:t>ồ</w:t>
      </w:r>
      <w:r>
        <w:t>n đ</w:t>
      </w:r>
      <w:r>
        <w:t>ị</w:t>
      </w:r>
      <w:r>
        <w:t>nh nghĩa protocol đ</w:t>
      </w:r>
      <w:r>
        <w:t>ộ</w:t>
      </w:r>
      <w:r>
        <w:t>c l</w:t>
      </w:r>
      <w:r>
        <w:t>ậ</w:t>
      </w:r>
      <w:r>
        <w:t>p. Ki</w:t>
      </w:r>
      <w:r>
        <w:t>ế</w:t>
      </w:r>
      <w:r>
        <w:t>n trúc đúng là: BLE dùng cho provisioning/configuration tr</w:t>
      </w:r>
      <w:r>
        <w:t>ự</w:t>
      </w:r>
      <w:r>
        <w:t>c ti</w:t>
      </w:r>
      <w:r>
        <w:t>ế</w:t>
      </w:r>
      <w:r>
        <w:t>p; MQTT dùng cho v</w:t>
      </w:r>
      <w:r>
        <w:t>ậ</w:t>
      </w:r>
      <w:r>
        <w:t>n hành khi controller đã operational; sys-status cung c</w:t>
      </w:r>
      <w:r>
        <w:t>ấ</w:t>
      </w:r>
      <w:r>
        <w:t>p snapshot qu</w:t>
      </w:r>
      <w:r>
        <w:t>ả</w:t>
      </w:r>
      <w:r>
        <w:t>n tr</w:t>
      </w:r>
      <w:r>
        <w:t>ị</w:t>
      </w:r>
      <w:r>
        <w:t>; telemetry cung c</w:t>
      </w:r>
      <w:r>
        <w:t>ấ</w:t>
      </w:r>
      <w:r>
        <w:t>p d</w:t>
      </w:r>
      <w:r>
        <w:t>ữ</w:t>
      </w:r>
      <w:r>
        <w:t xml:space="preserve"> li</w:t>
      </w:r>
      <w:r>
        <w:t>ệ</w:t>
      </w:r>
      <w:r>
        <w:t>u sensor; command/config t</w:t>
      </w:r>
      <w:r>
        <w:t>ạ</w:t>
      </w:r>
      <w:r>
        <w:t>o thay đ</w:t>
      </w:r>
      <w:r>
        <w:t>ổ</w:t>
      </w:r>
      <w:r>
        <w:t>i; ACK xác nh</w:t>
      </w:r>
      <w:r>
        <w:t>ậ</w:t>
      </w:r>
      <w:r>
        <w:t>n x</w:t>
      </w:r>
      <w:r>
        <w:t>ử</w:t>
      </w:r>
      <w:r>
        <w:t xml:space="preserve"> lý. UI ph</w:t>
      </w:r>
      <w:r>
        <w:t>ả</w:t>
      </w:r>
      <w:r>
        <w:t>i ph</w:t>
      </w:r>
      <w:r>
        <w:t>ả</w:t>
      </w:r>
      <w:r>
        <w:t>n ánh state/error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firmware và không 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 xml:space="preserve"> capability mà firmware chưa có contract.</w:t>
      </w:r>
    </w:p>
    <w:p w14:paraId="207F21CD" w14:textId="77777777" w:rsidR="004A2E9E" w:rsidRDefault="004A2E9E">
      <w:pPr>
        <w:rPr>
          <w:rFonts w:hint="eastAsia"/>
        </w:rPr>
      </w:pPr>
    </w:p>
    <w:p w14:paraId="48407011" w14:textId="77777777" w:rsidR="004A2E9E" w:rsidRDefault="004F06EA">
      <w:pPr>
        <w:jc w:val="center"/>
        <w:rPr>
          <w:rFonts w:hint="eastAsia"/>
        </w:rPr>
      </w:pPr>
      <w:r>
        <w:rPr>
          <w:b/>
        </w:rPr>
        <w:lastRenderedPageBreak/>
        <w:t>END OF MOBILE APP REQUIREMENT SPECIFICATION</w:t>
      </w:r>
    </w:p>
    <w:sectPr w:rsidR="004A2E9E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8375172"/>
    <w:multiLevelType w:val="multilevel"/>
    <w:tmpl w:val="97726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01401">
    <w:abstractNumId w:val="8"/>
  </w:num>
  <w:num w:numId="2" w16cid:durableId="1037195692">
    <w:abstractNumId w:val="6"/>
  </w:num>
  <w:num w:numId="3" w16cid:durableId="1152137057">
    <w:abstractNumId w:val="5"/>
  </w:num>
  <w:num w:numId="4" w16cid:durableId="2145733881">
    <w:abstractNumId w:val="4"/>
  </w:num>
  <w:num w:numId="5" w16cid:durableId="773669548">
    <w:abstractNumId w:val="7"/>
  </w:num>
  <w:num w:numId="6" w16cid:durableId="1701587529">
    <w:abstractNumId w:val="3"/>
  </w:num>
  <w:num w:numId="7" w16cid:durableId="175702801">
    <w:abstractNumId w:val="2"/>
  </w:num>
  <w:num w:numId="8" w16cid:durableId="240142291">
    <w:abstractNumId w:val="1"/>
  </w:num>
  <w:num w:numId="9" w16cid:durableId="1745952297">
    <w:abstractNumId w:val="0"/>
  </w:num>
  <w:num w:numId="10" w16cid:durableId="4481673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650"/>
    <w:rsid w:val="0029639D"/>
    <w:rsid w:val="00326F90"/>
    <w:rsid w:val="004A2E9E"/>
    <w:rsid w:val="004F06EA"/>
    <w:rsid w:val="005D1A67"/>
    <w:rsid w:val="005E7285"/>
    <w:rsid w:val="00643C02"/>
    <w:rsid w:val="00796CCF"/>
    <w:rsid w:val="009111DF"/>
    <w:rsid w:val="0092469A"/>
    <w:rsid w:val="00AA1D8D"/>
    <w:rsid w:val="00B47730"/>
    <w:rsid w:val="00CB0664"/>
    <w:rsid w:val="00E20E88"/>
    <w:rsid w:val="00EA64A5"/>
    <w:rsid w:val="00F33CB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CC71D167-0B1D-43DA-984A-910480399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2089</Words>
  <Characters>11909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Anh Tuấn Hoàng Huy</cp:lastModifiedBy>
  <cp:revision>10</cp:revision>
  <dcterms:created xsi:type="dcterms:W3CDTF">2013-12-23T23:15:00Z</dcterms:created>
  <dcterms:modified xsi:type="dcterms:W3CDTF">2026-10-07T05:41:00Z</dcterms:modified>
  <cp:category/>
</cp:coreProperties>
</file>